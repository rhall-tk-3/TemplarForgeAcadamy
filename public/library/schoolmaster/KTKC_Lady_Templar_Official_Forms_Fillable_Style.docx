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line="252" w:lineRule="auto"/>
      </w:pPr>
    </w:p>
    <w:p>
      <w:pPr>
        <w:spacing w:after="80" w:line="252" w:lineRule="auto"/>
      </w:pPr>
    </w:p>
    <w:p>
      <w:pPr>
        <w:spacing w:after="80" w:line="252" w:lineRule="auto"/>
      </w:pPr>
    </w:p>
    <w:p>
      <w:pPr>
        <w:spacing w:after="80" w:line="252" w:lineRule="auto"/>
      </w:pPr>
    </w:p>
    <w:p>
      <w:pPr>
        <w:spacing w:after="160"/>
        <w:jc w:val="center"/>
      </w:pPr>
      <w:r>
        <w:rPr>
          <w:rFonts w:ascii="Times New Roman" w:hAnsi="Times New Roman"/>
          <w:b/>
          <w:i w:val="0"/>
          <w:sz w:val="36"/>
        </w:rPr>
        <w:t>KNIGHTS TEMPLAR OF THE KINGDOM OF CHRIST</w:t>
      </w:r>
    </w:p>
    <w:p>
      <w:pPr>
        <w:spacing w:after="160"/>
        <w:jc w:val="center"/>
      </w:pPr>
      <w:r>
        <w:rPr>
          <w:rFonts w:ascii="Times New Roman" w:hAnsi="Times New Roman"/>
          <w:b/>
          <w:i w:val="0"/>
          <w:sz w:val="32"/>
        </w:rPr>
        <w:t>LADY TEMPLAR OFFICIAL FORMS</w:t>
      </w:r>
    </w:p>
    <w:p>
      <w:pPr>
        <w:spacing w:after="240"/>
        <w:jc w:val="center"/>
      </w:pPr>
      <w:r>
        <w:rPr>
          <w:rFonts w:ascii="Times New Roman" w:hAnsi="Times New Roman"/>
          <w:b/>
          <w:i w:val="0"/>
          <w:sz w:val="26"/>
        </w:rPr>
        <w:t>Fillable-Style Revised Edition</w:t>
      </w:r>
    </w:p>
    <w:p>
      <w:pPr>
        <w:spacing w:after="320"/>
        <w:jc w:val="center"/>
      </w:pPr>
      <w:r>
        <w:rPr>
          <w:rFonts w:ascii="Times New Roman" w:hAnsi="Times New Roman"/>
          <w:b w:val="0"/>
          <w:i/>
          <w:sz w:val="22"/>
        </w:rPr>
        <w:t>Includes checkboxes, signature lines, date fields, and expandable response areas</w:t>
      </w:r>
    </w:p>
    <w:p>
      <w:pPr>
        <w:spacing w:after="160"/>
        <w:jc w:val="center"/>
      </w:pPr>
      <w:r>
        <w:rPr>
          <w:rFonts w:ascii="Times New Roman" w:hAnsi="Times New Roman"/>
          <w:b w:val="0"/>
          <w:i w:val="0"/>
          <w:sz w:val="22"/>
        </w:rPr>
        <w:t>Prepared for Use with the Lady Templar Core Manual</w:t>
      </w:r>
    </w:p>
    <w:p>
      <w:r>
        <w:br w:type="page"/>
      </w:r>
    </w:p>
    <w:p>
      <w:pPr>
        <w:pStyle w:val="Heading1"/>
        <w:spacing w:after="100"/>
        <w:jc w:val="center"/>
      </w:pPr>
      <w:r>
        <w:rPr>
          <w:rFonts w:ascii="Times New Roman" w:hAnsi="Times New Roman"/>
          <w:b/>
        </w:rPr>
        <w:t>FORMS INDEX</w:t>
      </w:r>
    </w:p>
    <w:p>
      <w:pPr>
        <w:pStyle w:val="ListBullet"/>
        <w:spacing w:after="40"/>
      </w:pPr>
      <w:r>
        <w:rPr>
          <w:rFonts w:ascii="Times New Roman" w:hAnsi="Times New Roman"/>
          <w:sz w:val="22"/>
        </w:rPr>
        <w:t>Form 1 — Parent Consent Form</w:t>
      </w:r>
    </w:p>
    <w:p>
      <w:pPr>
        <w:pStyle w:val="ListBullet"/>
        <w:spacing w:after="40"/>
      </w:pPr>
      <w:r>
        <w:rPr>
          <w:rFonts w:ascii="Times New Roman" w:hAnsi="Times New Roman"/>
          <w:sz w:val="22"/>
        </w:rPr>
        <w:t>Form 2 — Emergency Contact and Medical Information Form</w:t>
      </w:r>
    </w:p>
    <w:p>
      <w:pPr>
        <w:pStyle w:val="ListBullet"/>
        <w:spacing w:after="40"/>
      </w:pPr>
      <w:r>
        <w:rPr>
          <w:rFonts w:ascii="Times New Roman" w:hAnsi="Times New Roman"/>
          <w:sz w:val="22"/>
        </w:rPr>
        <w:t>Form 3 — Youth Attendance Log</w:t>
      </w:r>
    </w:p>
    <w:p>
      <w:pPr>
        <w:pStyle w:val="ListBullet"/>
        <w:spacing w:after="40"/>
      </w:pPr>
      <w:r>
        <w:rPr>
          <w:rFonts w:ascii="Times New Roman" w:hAnsi="Times New Roman"/>
          <w:sz w:val="22"/>
        </w:rPr>
        <w:t>Form 4 — Incident Report Form</w:t>
      </w:r>
    </w:p>
    <w:p>
      <w:pPr>
        <w:pStyle w:val="ListBullet"/>
        <w:spacing w:after="40"/>
      </w:pPr>
      <w:r>
        <w:rPr>
          <w:rFonts w:ascii="Times New Roman" w:hAnsi="Times New Roman"/>
          <w:sz w:val="22"/>
        </w:rPr>
        <w:t>Form 5 — Worker Approval Form</w:t>
      </w:r>
    </w:p>
    <w:p>
      <w:pPr>
        <w:pStyle w:val="ListBullet"/>
        <w:spacing w:after="40"/>
      </w:pPr>
      <w:r>
        <w:rPr>
          <w:rFonts w:ascii="Times New Roman" w:hAnsi="Times New Roman"/>
          <w:sz w:val="22"/>
        </w:rPr>
        <w:t>Form 6 — Child Release Authorization Form</w:t>
      </w:r>
    </w:p>
    <w:p>
      <w:pPr>
        <w:pStyle w:val="ListBullet"/>
        <w:spacing w:after="40"/>
      </w:pPr>
      <w:r>
        <w:rPr>
          <w:rFonts w:ascii="Times New Roman" w:hAnsi="Times New Roman"/>
          <w:sz w:val="22"/>
        </w:rPr>
        <w:t>Form 7 — Media Release Form</w:t>
      </w:r>
    </w:p>
    <w:p>
      <w:pPr>
        <w:pStyle w:val="ListBullet"/>
        <w:spacing w:after="40"/>
      </w:pPr>
      <w:r>
        <w:rPr>
          <w:rFonts w:ascii="Times New Roman" w:hAnsi="Times New Roman"/>
          <w:sz w:val="22"/>
        </w:rPr>
        <w:t>Form 8 — Knights Guardian Review Form</w:t>
      </w:r>
    </w:p>
    <w:p>
      <w:pPr>
        <w:pStyle w:val="ListBullet"/>
        <w:spacing w:after="40"/>
      </w:pPr>
      <w:r>
        <w:rPr>
          <w:rFonts w:ascii="Times New Roman" w:hAnsi="Times New Roman"/>
          <w:sz w:val="22"/>
        </w:rPr>
        <w:t>Form 9 — Lady Templar Member Acknowledgment Page</w:t>
      </w:r>
    </w:p>
    <w:p>
      <w:pPr>
        <w:spacing w:after="0" w:line="252" w:lineRule="auto"/>
      </w:pPr>
      <w:r>
        <w:rPr>
          <w:rFonts w:ascii="Times New Roman" w:hAnsi="Times New Roman"/>
          <w:sz w:val="22"/>
        </w:rPr>
        <w:t>Note: This edition is designed as a fillable-style Word document for typing or printing. Additional lines and boxed response areas are provided for longer answers.</w:t>
      </w:r>
    </w:p>
    <w:p>
      <w:r>
        <w:br w:type="page"/>
      </w:r>
    </w:p>
    <w:p>
      <w:pPr>
        <w:pStyle w:val="Heading1"/>
        <w:spacing w:after="100"/>
        <w:jc w:val="center"/>
      </w:pPr>
      <w:r>
        <w:rPr>
          <w:rFonts w:ascii="Times New Roman" w:hAnsi="Times New Roman"/>
          <w:b/>
        </w:rPr>
        <w:t>FORM 1 — PARENT CONSENT FORM</w:t>
      </w:r>
    </w:p>
    <w:p>
      <w:pPr>
        <w:spacing w:after="120"/>
        <w:jc w:val="center"/>
      </w:pPr>
      <w:r>
        <w:rPr>
          <w:rFonts w:ascii="Times New Roman" w:hAnsi="Times New Roman"/>
          <w:b w:val="0"/>
          <w:i/>
          <w:sz w:val="21"/>
        </w:rPr>
        <w:t>For approved Lady Templar youth activities, Bible studies, classes, and events</w:t>
      </w:r>
    </w:p>
    <w:tbl>
      <w:tblPr>
        <w:tblStyle w:val="TableGrid"/>
        <w:tblW w:type="auto" w:w="0"/>
        <w:jc w:val="center"/>
        <w:tblLook w:firstColumn="1" w:firstRow="1" w:lastColumn="0" w:lastRow="0" w:noHBand="0" w:noVBand="1" w:val="04A0"/>
      </w:tblPr>
      <w:tblGrid>
        <w:gridCol w:w="4968"/>
        <w:gridCol w:w="4968"/>
      </w:tblGrid>
      <w:tr>
        <w:tc>
          <w:tcPr>
            <w:tcW w:type="dxa" w:w="4968"/>
            <w:shd w:fill="EAEAEA"/>
          </w:tcPr>
          <w:p>
            <w:pPr>
              <w:jc w:val="left"/>
            </w:pPr>
            <w:r/>
            <w:r>
              <w:rPr>
                <w:rFonts w:ascii="Times New Roman" w:hAnsi="Times New Roman"/>
                <w:b/>
                <w:sz w:val="21"/>
              </w:rPr>
              <w:t>Child Full Name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Date of Birth</w:t>
            </w:r>
          </w:p>
        </w:tc>
        <w:tc>
          <w:tcPr>
            <w:tcW w:type="dxa" w:w="4968"/>
          </w:tcPr>
          <w:p>
            <w:pPr>
              <w:jc w:val="left"/>
            </w:pPr>
            <w:r/>
            <w:r>
              <w:rPr>
                <w:rFonts w:ascii="Times New Roman" w:hAnsi="Times New Roman"/>
                <w:b w:val="0"/>
                <w:sz w:val="21"/>
              </w:rPr>
              <w:t>Month: ______  Day: ______  Year: ______</w:t>
            </w:r>
          </w:p>
        </w:tc>
      </w:tr>
      <w:tr>
        <w:tc>
          <w:tcPr>
            <w:tcW w:type="dxa" w:w="4968"/>
            <w:shd w:fill="EAEAEA"/>
          </w:tcPr>
          <w:p>
            <w:pPr>
              <w:jc w:val="left"/>
            </w:pPr>
            <w:r/>
            <w:r>
              <w:rPr>
                <w:rFonts w:ascii="Times New Roman" w:hAnsi="Times New Roman"/>
                <w:b/>
                <w:sz w:val="21"/>
              </w:rPr>
              <w:t>Parent / Guardian Name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Relationship to Child</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Primary Phone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Email Address</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Home Address</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Event / Program Name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Event / Program Dates</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Temple / Location</w:t>
            </w:r>
          </w:p>
        </w:tc>
        <w:tc>
          <w:tcPr>
            <w:tcW w:type="dxa" w:w="4968"/>
          </w:tcPr>
          <w:p>
            <w:pPr>
              <w:jc w:val="left"/>
            </w:pPr>
            <w:r/>
            <w:r>
              <w:rPr>
                <w:rFonts w:ascii="Times New Roman" w:hAnsi="Times New Roman"/>
                <w:b w:val="0"/>
                <w:sz w:val="21"/>
              </w:rPr>
              <w:t>____________________________________________________________</w:t>
            </w:r>
          </w:p>
        </w:tc>
      </w:tr>
    </w:tbl>
    <w:p>
      <w:pPr>
        <w:spacing w:after="80" w:line="252" w:lineRule="auto"/>
      </w:pPr>
    </w:p>
    <w:p>
      <w:pPr>
        <w:spacing w:after="40" w:line="252" w:lineRule="auto"/>
      </w:pPr>
      <w:r>
        <w:rPr>
          <w:rFonts w:ascii="Times New Roman" w:hAnsi="Times New Roman"/>
          <w:sz w:val="22"/>
        </w:rPr>
        <w:t>Consent Options:</w:t>
      </w:r>
    </w:p>
    <w:p>
      <w:pPr>
        <w:spacing w:after="60"/>
      </w:pPr>
      <w:r>
        <w:rPr>
          <w:rFonts w:ascii="Times New Roman" w:hAnsi="Times New Roman"/>
          <w:sz w:val="22"/>
        </w:rPr>
        <w:t>☐ General Participation Approved</w:t>
      </w:r>
      <w:r>
        <w:t xml:space="preserve">     </w:t>
      </w:r>
      <w:r>
        <w:rPr>
          <w:rFonts w:ascii="Times New Roman" w:hAnsi="Times New Roman"/>
          <w:sz w:val="22"/>
        </w:rPr>
        <w:t>☐ Overnight Activity Approved</w:t>
      </w:r>
      <w:r>
        <w:t xml:space="preserve">     </w:t>
      </w:r>
      <w:r>
        <w:rPr>
          <w:rFonts w:ascii="Times New Roman" w:hAnsi="Times New Roman"/>
          <w:sz w:val="22"/>
        </w:rPr>
        <w:t>☐ Off-Site Activity Approved</w:t>
      </w:r>
    </w:p>
    <w:p>
      <w:pPr>
        <w:spacing w:after="60"/>
      </w:pPr>
      <w:r>
        <w:rPr>
          <w:rFonts w:ascii="Times New Roman" w:hAnsi="Times New Roman"/>
          <w:sz w:val="22"/>
        </w:rPr>
        <w:t>☐ Transportation Approved</w:t>
      </w:r>
      <w:r>
        <w:t xml:space="preserve">     </w:t>
      </w:r>
      <w:r>
        <w:rPr>
          <w:rFonts w:ascii="Times New Roman" w:hAnsi="Times New Roman"/>
          <w:sz w:val="22"/>
        </w:rPr>
        <w:t>☐ Photography / Video Not Approved</w:t>
      </w:r>
    </w:p>
    <w:p>
      <w:pPr>
        <w:spacing w:after="40" w:line="252" w:lineRule="auto"/>
      </w:pPr>
      <w:r>
        <w:rPr>
          <w:rFonts w:ascii="Times New Roman" w:hAnsi="Times New Roman"/>
          <w:sz w:val="22"/>
        </w:rPr>
        <w:t>Special Instructions, Restrictions, or Parent Notes:</w:t>
      </w:r>
    </w:p>
    <w:tbl>
      <w:tblPr>
        <w:tblStyle w:val="TableGrid"/>
        <w:tblW w:type="auto" w:w="0"/>
        <w:tblLook w:firstColumn="1" w:firstRow="1" w:lastColumn="0" w:lastRow="0" w:noHBand="0" w:noVBand="1" w:val="04A0"/>
      </w:tblPr>
      <w:tblGrid>
        <w:gridCol w:w="9936"/>
      </w:tblGrid>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bl>
    <w:p>
      <w:pPr>
        <w:spacing w:after="80" w:line="252" w:lineRule="auto"/>
      </w:pPr>
    </w:p>
    <w:p>
      <w:pPr>
        <w:spacing w:after="80" w:line="252" w:lineRule="auto"/>
      </w:pPr>
      <w:r>
        <w:rPr>
          <w:rFonts w:ascii="Times New Roman" w:hAnsi="Times New Roman"/>
          <w:sz w:val="22"/>
        </w:rPr>
        <w:t>Consent Statement:</w:t>
      </w:r>
    </w:p>
    <w:p>
      <w:pPr>
        <w:spacing w:after="80" w:line="252" w:lineRule="auto"/>
      </w:pPr>
      <w:r>
        <w:rPr>
          <w:rFonts w:ascii="Times New Roman" w:hAnsi="Times New Roman"/>
          <w:sz w:val="22"/>
        </w:rPr>
        <w:t>I hereby give permission for the above-named child to participate in the approved activity or program listed above under the supervision of the Knights Templar of the Kingdom of Christ. I understand that reasonable care and supervision will be exercised, and I agree to cooperate with the rules and procedures of the Order.</w:t>
      </w:r>
    </w:p>
    <w:tbl>
      <w:tblPr>
        <w:tblStyle w:val="TableGrid"/>
        <w:tblW w:type="auto" w:w="0"/>
        <w:jc w:val="center"/>
        <w:tblLook w:firstColumn="1" w:firstRow="1" w:lastColumn="0" w:lastRow="0" w:noHBand="0" w:noVBand="1" w:val="04A0"/>
      </w:tblPr>
      <w:tblGrid>
        <w:gridCol w:w="4968"/>
        <w:gridCol w:w="4968"/>
      </w:tblGrid>
      <w:tr>
        <w:tc>
          <w:tcPr>
            <w:tcW w:type="dxa" w:w="4968"/>
            <w:shd w:fill="EAEAEA"/>
          </w:tcPr>
          <w:p>
            <w:pPr>
              <w:jc w:val="left"/>
            </w:pPr>
            <w:r/>
            <w:r>
              <w:rPr>
                <w:rFonts w:ascii="Times New Roman" w:hAnsi="Times New Roman"/>
                <w:b/>
                <w:sz w:val="21"/>
              </w:rPr>
              <w:t>Parent / Guardian Signature</w:t>
            </w:r>
          </w:p>
        </w:tc>
        <w:tc>
          <w:tcPr>
            <w:tcW w:type="dxa" w:w="4968"/>
          </w:tcPr>
          <w:p>
            <w:pPr>
              <w:jc w:val="left"/>
            </w:pPr>
            <w:r/>
            <w:r>
              <w:rPr>
                <w:rFonts w:ascii="Times New Roman" w:hAnsi="Times New Roman"/>
                <w:b w:val="0"/>
                <w:sz w:val="21"/>
              </w:rPr>
              <w:t>Signature: ________________________________________    Date: ____________________________</w:t>
            </w:r>
          </w:p>
        </w:tc>
      </w:tr>
      <w:tr>
        <w:tc>
          <w:tcPr>
            <w:tcW w:type="dxa" w:w="4968"/>
            <w:shd w:fill="EAEAEA"/>
          </w:tcPr>
          <w:p>
            <w:pPr>
              <w:jc w:val="left"/>
            </w:pPr>
            <w:r/>
            <w:r>
              <w:rPr>
                <w:rFonts w:ascii="Times New Roman" w:hAnsi="Times New Roman"/>
                <w:b/>
                <w:sz w:val="21"/>
              </w:rPr>
              <w:t>Receiving Officer / Program Supervisor</w:t>
            </w:r>
          </w:p>
        </w:tc>
        <w:tc>
          <w:tcPr>
            <w:tcW w:type="dxa" w:w="4968"/>
          </w:tcPr>
          <w:p>
            <w:pPr>
              <w:jc w:val="left"/>
            </w:pPr>
            <w:r/>
            <w:r>
              <w:rPr>
                <w:rFonts w:ascii="Times New Roman" w:hAnsi="Times New Roman"/>
                <w:b w:val="0"/>
                <w:sz w:val="21"/>
              </w:rPr>
              <w:t>Signature: ________________________________________    Date: ____________________________</w:t>
            </w:r>
          </w:p>
        </w:tc>
      </w:tr>
    </w:tbl>
    <w:p>
      <w:pPr>
        <w:spacing w:after="80" w:line="252" w:lineRule="auto"/>
      </w:pPr>
    </w:p>
    <w:p>
      <w:r>
        <w:br w:type="page"/>
      </w:r>
    </w:p>
    <w:p>
      <w:pPr>
        <w:pStyle w:val="Heading1"/>
        <w:spacing w:after="100"/>
        <w:jc w:val="center"/>
      </w:pPr>
      <w:r>
        <w:rPr>
          <w:rFonts w:ascii="Times New Roman" w:hAnsi="Times New Roman"/>
          <w:b/>
        </w:rPr>
        <w:t>FORM 2 — EMERGENCY CONTACT AND MEDICAL INFORMATION FORM</w:t>
      </w:r>
    </w:p>
    <w:p>
      <w:pPr>
        <w:spacing w:after="120"/>
        <w:jc w:val="center"/>
      </w:pPr>
      <w:r>
        <w:rPr>
          <w:rFonts w:ascii="Times New Roman" w:hAnsi="Times New Roman"/>
          <w:b w:val="0"/>
          <w:i/>
          <w:sz w:val="21"/>
        </w:rPr>
        <w:t>To be maintained with event and youth ministry records</w:t>
      </w:r>
    </w:p>
    <w:tbl>
      <w:tblPr>
        <w:tblStyle w:val="TableGrid"/>
        <w:tblW w:type="auto" w:w="0"/>
        <w:jc w:val="center"/>
        <w:tblLook w:firstColumn="1" w:firstRow="1" w:lastColumn="0" w:lastRow="0" w:noHBand="0" w:noVBand="1" w:val="04A0"/>
      </w:tblPr>
      <w:tblGrid>
        <w:gridCol w:w="4968"/>
        <w:gridCol w:w="4968"/>
      </w:tblGrid>
      <w:tr>
        <w:tc>
          <w:tcPr>
            <w:tcW w:type="dxa" w:w="4968"/>
            <w:shd w:fill="EAEAEA"/>
          </w:tcPr>
          <w:p>
            <w:pPr>
              <w:jc w:val="left"/>
            </w:pPr>
            <w:r/>
            <w:r>
              <w:rPr>
                <w:rFonts w:ascii="Times New Roman" w:hAnsi="Times New Roman"/>
                <w:b/>
                <w:sz w:val="21"/>
              </w:rPr>
              <w:t>Child Full Name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Date of Birth</w:t>
            </w:r>
          </w:p>
        </w:tc>
        <w:tc>
          <w:tcPr>
            <w:tcW w:type="dxa" w:w="4968"/>
          </w:tcPr>
          <w:p>
            <w:pPr>
              <w:jc w:val="left"/>
            </w:pPr>
            <w:r/>
            <w:r>
              <w:rPr>
                <w:rFonts w:ascii="Times New Roman" w:hAnsi="Times New Roman"/>
                <w:b w:val="0"/>
                <w:sz w:val="21"/>
              </w:rPr>
              <w:t>Month: ______  Day: ______  Year: ______</w:t>
            </w:r>
          </w:p>
        </w:tc>
      </w:tr>
      <w:tr>
        <w:tc>
          <w:tcPr>
            <w:tcW w:type="dxa" w:w="4968"/>
            <w:shd w:fill="EAEAEA"/>
          </w:tcPr>
          <w:p>
            <w:pPr>
              <w:jc w:val="left"/>
            </w:pPr>
            <w:r/>
            <w:r>
              <w:rPr>
                <w:rFonts w:ascii="Times New Roman" w:hAnsi="Times New Roman"/>
                <w:b/>
                <w:sz w:val="21"/>
              </w:rPr>
              <w:t>Parent / Guardian Name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Primary Phone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Secondary Phone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Emergency Contact Name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Emergency Contact Phone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Emergency Contact Relationship</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Physician / Clinic</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Physician Phone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Insurance Provider / Policy</w:t>
            </w:r>
          </w:p>
        </w:tc>
        <w:tc>
          <w:tcPr>
            <w:tcW w:type="dxa" w:w="4968"/>
          </w:tcPr>
          <w:p>
            <w:pPr>
              <w:jc w:val="left"/>
            </w:pPr>
            <w:r/>
            <w:r>
              <w:rPr>
                <w:rFonts w:ascii="Times New Roman" w:hAnsi="Times New Roman"/>
                <w:b w:val="0"/>
                <w:sz w:val="21"/>
              </w:rPr>
              <w:t>____________________________________________________________</w:t>
            </w:r>
          </w:p>
        </w:tc>
      </w:tr>
    </w:tbl>
    <w:p>
      <w:pPr>
        <w:spacing w:after="80" w:line="252" w:lineRule="auto"/>
      </w:pPr>
    </w:p>
    <w:p>
      <w:pPr>
        <w:spacing w:after="40" w:line="252" w:lineRule="auto"/>
      </w:pPr>
      <w:r>
        <w:rPr>
          <w:rFonts w:ascii="Times New Roman" w:hAnsi="Times New Roman"/>
          <w:sz w:val="22"/>
        </w:rPr>
        <w:t>Medical Information Checklist:</w:t>
      </w:r>
    </w:p>
    <w:p>
      <w:pPr>
        <w:spacing w:after="60"/>
      </w:pPr>
      <w:r>
        <w:rPr>
          <w:rFonts w:ascii="Times New Roman" w:hAnsi="Times New Roman"/>
          <w:sz w:val="22"/>
        </w:rPr>
        <w:t>☐ Allergies</w:t>
      </w:r>
      <w:r>
        <w:t xml:space="preserve">     </w:t>
      </w:r>
      <w:r>
        <w:rPr>
          <w:rFonts w:ascii="Times New Roman" w:hAnsi="Times New Roman"/>
          <w:sz w:val="22"/>
        </w:rPr>
        <w:t>☐ Current Medication</w:t>
      </w:r>
      <w:r>
        <w:t xml:space="preserve">     </w:t>
      </w:r>
      <w:r>
        <w:rPr>
          <w:rFonts w:ascii="Times New Roman" w:hAnsi="Times New Roman"/>
          <w:sz w:val="22"/>
        </w:rPr>
        <w:t>☐ Chronic Condition</w:t>
      </w:r>
      <w:r>
        <w:t xml:space="preserve">     </w:t>
      </w:r>
      <w:r>
        <w:rPr>
          <w:rFonts w:ascii="Times New Roman" w:hAnsi="Times New Roman"/>
          <w:sz w:val="22"/>
        </w:rPr>
        <w:t>☐ Dietary Restriction</w:t>
      </w:r>
    </w:p>
    <w:p>
      <w:pPr>
        <w:spacing w:after="60"/>
      </w:pPr>
      <w:r>
        <w:rPr>
          <w:rFonts w:ascii="Times New Roman" w:hAnsi="Times New Roman"/>
          <w:sz w:val="22"/>
        </w:rPr>
        <w:t>☐ Asthma</w:t>
      </w:r>
      <w:r>
        <w:t xml:space="preserve">     </w:t>
      </w:r>
      <w:r>
        <w:rPr>
          <w:rFonts w:ascii="Times New Roman" w:hAnsi="Times New Roman"/>
          <w:sz w:val="22"/>
        </w:rPr>
        <w:t>☐ Seizure History</w:t>
      </w:r>
      <w:r>
        <w:t xml:space="preserve">     </w:t>
      </w:r>
      <w:r>
        <w:rPr>
          <w:rFonts w:ascii="Times New Roman" w:hAnsi="Times New Roman"/>
          <w:sz w:val="22"/>
        </w:rPr>
        <w:t>☐ Epi-Pen Carried</w:t>
      </w:r>
      <w:r>
        <w:t xml:space="preserve">     </w:t>
      </w:r>
      <w:r>
        <w:rPr>
          <w:rFonts w:ascii="Times New Roman" w:hAnsi="Times New Roman"/>
          <w:sz w:val="22"/>
        </w:rPr>
        <w:t>☐ Other Medical Concern</w:t>
      </w:r>
    </w:p>
    <w:p>
      <w:pPr>
        <w:spacing w:after="40" w:line="252" w:lineRule="auto"/>
      </w:pPr>
      <w:r>
        <w:rPr>
          <w:rFonts w:ascii="Times New Roman" w:hAnsi="Times New Roman"/>
          <w:sz w:val="22"/>
        </w:rPr>
        <w:t>Medical Details, Medication Instructions, Allergy Information, and Care Notes:</w:t>
      </w:r>
    </w:p>
    <w:tbl>
      <w:tblPr>
        <w:tblStyle w:val="TableGrid"/>
        <w:tblW w:type="auto" w:w="0"/>
        <w:tblLook w:firstColumn="1" w:firstRow="1" w:lastColumn="0" w:lastRow="0" w:noHBand="0" w:noVBand="1" w:val="04A0"/>
      </w:tblPr>
      <w:tblGrid>
        <w:gridCol w:w="9936"/>
      </w:tblGrid>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bl>
    <w:p>
      <w:pPr>
        <w:spacing w:after="80" w:line="252" w:lineRule="auto"/>
      </w:pPr>
    </w:p>
    <w:p>
      <w:pPr>
        <w:spacing w:after="80" w:line="252" w:lineRule="auto"/>
      </w:pPr>
      <w:r>
        <w:rPr>
          <w:rFonts w:ascii="Times New Roman" w:hAnsi="Times New Roman"/>
          <w:sz w:val="22"/>
        </w:rPr>
        <w:t>Medical Authorization Statement:</w:t>
      </w:r>
    </w:p>
    <w:p>
      <w:pPr>
        <w:spacing w:after="80" w:line="252" w:lineRule="auto"/>
      </w:pPr>
      <w:r>
        <w:rPr>
          <w:rFonts w:ascii="Times New Roman" w:hAnsi="Times New Roman"/>
          <w:sz w:val="22"/>
        </w:rPr>
        <w:t>In the event that I cannot be reached in an emergency, I authorize appropriate emergency medical care to be sought for the above-named child as reasonably necessary.</w:t>
      </w:r>
    </w:p>
    <w:tbl>
      <w:tblPr>
        <w:tblStyle w:val="TableGrid"/>
        <w:tblW w:type="auto" w:w="0"/>
        <w:jc w:val="center"/>
        <w:tblLook w:firstColumn="1" w:firstRow="1" w:lastColumn="0" w:lastRow="0" w:noHBand="0" w:noVBand="1" w:val="04A0"/>
      </w:tblPr>
      <w:tblGrid>
        <w:gridCol w:w="4968"/>
        <w:gridCol w:w="4968"/>
      </w:tblGrid>
      <w:tr>
        <w:tc>
          <w:tcPr>
            <w:tcW w:type="dxa" w:w="4968"/>
            <w:shd w:fill="EAEAEA"/>
          </w:tcPr>
          <w:p>
            <w:pPr>
              <w:jc w:val="left"/>
            </w:pPr>
            <w:r/>
            <w:r>
              <w:rPr>
                <w:rFonts w:ascii="Times New Roman" w:hAnsi="Times New Roman"/>
                <w:b/>
                <w:sz w:val="21"/>
              </w:rPr>
              <w:t>Parent / Guardian Signature</w:t>
            </w:r>
          </w:p>
        </w:tc>
        <w:tc>
          <w:tcPr>
            <w:tcW w:type="dxa" w:w="4968"/>
          </w:tcPr>
          <w:p>
            <w:pPr>
              <w:jc w:val="left"/>
            </w:pPr>
            <w:r/>
            <w:r>
              <w:rPr>
                <w:rFonts w:ascii="Times New Roman" w:hAnsi="Times New Roman"/>
                <w:b w:val="0"/>
                <w:sz w:val="21"/>
              </w:rPr>
              <w:t>Signature: ________________________________________    Date: ____________________________</w:t>
            </w:r>
          </w:p>
        </w:tc>
      </w:tr>
    </w:tbl>
    <w:p>
      <w:pPr>
        <w:spacing w:after="80" w:line="252" w:lineRule="auto"/>
      </w:pPr>
    </w:p>
    <w:p>
      <w:r>
        <w:br w:type="page"/>
      </w:r>
    </w:p>
    <w:p>
      <w:pPr>
        <w:pStyle w:val="Heading1"/>
        <w:spacing w:after="100"/>
        <w:jc w:val="center"/>
      </w:pPr>
      <w:r>
        <w:rPr>
          <w:rFonts w:ascii="Times New Roman" w:hAnsi="Times New Roman"/>
          <w:b/>
        </w:rPr>
        <w:t>FORM 3 — YOUTH ATTENDANCE LOG</w:t>
      </w:r>
    </w:p>
    <w:p>
      <w:pPr>
        <w:spacing w:after="120"/>
        <w:jc w:val="center"/>
      </w:pPr>
      <w:r>
        <w:rPr>
          <w:rFonts w:ascii="Times New Roman" w:hAnsi="Times New Roman"/>
          <w:b w:val="0"/>
          <w:i/>
          <w:sz w:val="21"/>
        </w:rPr>
        <w:t>For classes, Bible studies, youth meetings, and special activities</w:t>
      </w:r>
    </w:p>
    <w:tbl>
      <w:tblPr>
        <w:tblStyle w:val="TableGrid"/>
        <w:tblW w:type="auto" w:w="0"/>
        <w:jc w:val="center"/>
        <w:tblLook w:firstColumn="1" w:firstRow="1" w:lastColumn="0" w:lastRow="0" w:noHBand="0" w:noVBand="1" w:val="04A0"/>
      </w:tblPr>
      <w:tblGrid>
        <w:gridCol w:w="4968"/>
        <w:gridCol w:w="4968"/>
      </w:tblGrid>
      <w:tr>
        <w:tc>
          <w:tcPr>
            <w:tcW w:type="dxa" w:w="4968"/>
            <w:shd w:fill="EAEAEA"/>
          </w:tcPr>
          <w:p>
            <w:pPr>
              <w:jc w:val="left"/>
            </w:pPr>
            <w:r/>
            <w:r>
              <w:rPr>
                <w:rFonts w:ascii="Times New Roman" w:hAnsi="Times New Roman"/>
                <w:b/>
                <w:sz w:val="21"/>
              </w:rPr>
              <w:t>Program / Class Name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Instructor / Supervisor</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Location</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Month / Review Period</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Temple / Jurisdiction</w:t>
            </w:r>
          </w:p>
        </w:tc>
        <w:tc>
          <w:tcPr>
            <w:tcW w:type="dxa" w:w="4968"/>
          </w:tcPr>
          <w:p>
            <w:pPr>
              <w:jc w:val="left"/>
            </w:pPr>
            <w:r/>
            <w:r>
              <w:rPr>
                <w:rFonts w:ascii="Times New Roman" w:hAnsi="Times New Roman"/>
                <w:b w:val="0"/>
                <w:sz w:val="21"/>
              </w:rPr>
              <w:t>____________________________________________________________</w:t>
            </w:r>
          </w:p>
        </w:tc>
      </w:tr>
    </w:tbl>
    <w:p>
      <w:pPr>
        <w:spacing w:after="80" w:line="252" w:lineRule="auto"/>
      </w:pP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1656"/>
            <w:shd w:fill="D9D9D9"/>
          </w:tcPr>
          <w:p>
            <w:pPr>
              <w:jc w:val="center"/>
            </w:pPr>
            <w:r/>
            <w:r>
              <w:rPr>
                <w:rFonts w:ascii="Times New Roman" w:hAnsi="Times New Roman"/>
                <w:b/>
                <w:sz w:val="21"/>
              </w:rPr>
              <w:t>Date</w:t>
            </w:r>
          </w:p>
        </w:tc>
        <w:tc>
          <w:tcPr>
            <w:tcW w:type="dxa" w:w="1656"/>
            <w:shd w:fill="D9D9D9"/>
          </w:tcPr>
          <w:p>
            <w:pPr>
              <w:jc w:val="center"/>
            </w:pPr>
            <w:r/>
            <w:r>
              <w:rPr>
                <w:rFonts w:ascii="Times New Roman" w:hAnsi="Times New Roman"/>
                <w:b/>
                <w:sz w:val="21"/>
              </w:rPr>
              <w:t>Child Name</w:t>
            </w:r>
          </w:p>
        </w:tc>
        <w:tc>
          <w:tcPr>
            <w:tcW w:type="dxa" w:w="1656"/>
            <w:shd w:fill="D9D9D9"/>
          </w:tcPr>
          <w:p>
            <w:pPr>
              <w:jc w:val="center"/>
            </w:pPr>
            <w:r/>
            <w:r>
              <w:rPr>
                <w:rFonts w:ascii="Times New Roman" w:hAnsi="Times New Roman"/>
                <w:b/>
                <w:sz w:val="21"/>
              </w:rPr>
              <w:t>Present</w:t>
            </w:r>
          </w:p>
        </w:tc>
        <w:tc>
          <w:tcPr>
            <w:tcW w:type="dxa" w:w="1656"/>
            <w:shd w:fill="D9D9D9"/>
          </w:tcPr>
          <w:p>
            <w:pPr>
              <w:jc w:val="center"/>
            </w:pPr>
            <w:r/>
            <w:r>
              <w:rPr>
                <w:rFonts w:ascii="Times New Roman" w:hAnsi="Times New Roman"/>
                <w:b/>
                <w:sz w:val="21"/>
              </w:rPr>
              <w:t>Absent / Excused</w:t>
            </w:r>
          </w:p>
        </w:tc>
        <w:tc>
          <w:tcPr>
            <w:tcW w:type="dxa" w:w="1656"/>
            <w:shd w:fill="D9D9D9"/>
          </w:tcPr>
          <w:p>
            <w:pPr>
              <w:jc w:val="center"/>
            </w:pPr>
            <w:r/>
            <w:r>
              <w:rPr>
                <w:rFonts w:ascii="Times New Roman" w:hAnsi="Times New Roman"/>
                <w:b/>
                <w:sz w:val="21"/>
              </w:rPr>
              <w:t>Parent Initials</w:t>
            </w:r>
          </w:p>
        </w:tc>
        <w:tc>
          <w:tcPr>
            <w:tcW w:type="dxa" w:w="1656"/>
            <w:shd w:fill="D9D9D9"/>
          </w:tcPr>
          <w:p>
            <w:pPr>
              <w:jc w:val="center"/>
            </w:pPr>
            <w:r/>
            <w:r>
              <w:rPr>
                <w:rFonts w:ascii="Times New Roman" w:hAnsi="Times New Roman"/>
                <w:b/>
                <w:sz w:val="21"/>
              </w:rPr>
              <w:t>Notes</w:t>
            </w:r>
          </w:p>
        </w:tc>
      </w:tr>
      <w:tr>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r>
      <w:tr>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r>
      <w:tr>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r>
      <w:tr>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r>
      <w:tr>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r>
      <w:tr>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r>
      <w:tr>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r>
      <w:tr>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r>
      <w:tr>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r>
      <w:tr>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r>
      <w:tr>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r>
      <w:tr>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r>
      <w:tr>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r>
      <w:tr>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r>
      <w:tr>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r>
      <w:tr>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r>
      <w:tr>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r>
      <w:tr>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c>
          <w:tcPr>
            <w:tcW w:type="dxa" w:w="1656"/>
          </w:tcPr>
          <w:p>
            <w:pPr>
              <w:jc w:val="left"/>
            </w:pPr>
            <w:r/>
            <w:r>
              <w:rPr>
                <w:rFonts w:ascii="Times New Roman" w:hAnsi="Times New Roman"/>
                <w:b w:val="0"/>
                <w:sz w:val="21"/>
              </w:rPr>
              <w:t xml:space="preserve"> </w:t>
            </w:r>
          </w:p>
        </w:tc>
      </w:tr>
    </w:tbl>
    <w:p>
      <w:pPr>
        <w:spacing w:after="80" w:line="252" w:lineRule="auto"/>
      </w:pPr>
    </w:p>
    <w:p>
      <w:pPr>
        <w:spacing w:after="40" w:line="252" w:lineRule="auto"/>
      </w:pPr>
      <w:r>
        <w:rPr>
          <w:rFonts w:ascii="Times New Roman" w:hAnsi="Times New Roman"/>
          <w:sz w:val="22"/>
        </w:rPr>
        <w:t>Additional Attendance Notes or Follow-Up Items:</w:t>
      </w:r>
    </w:p>
    <w:tbl>
      <w:tblPr>
        <w:tblStyle w:val="TableGrid"/>
        <w:tblW w:type="auto" w:w="0"/>
        <w:tblLook w:firstColumn="1" w:firstRow="1" w:lastColumn="0" w:lastRow="0" w:noHBand="0" w:noVBand="1" w:val="04A0"/>
      </w:tblPr>
      <w:tblGrid>
        <w:gridCol w:w="9936"/>
      </w:tblGrid>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bl>
    <w:p>
      <w:pPr>
        <w:spacing w:after="80" w:line="252" w:lineRule="auto"/>
      </w:pPr>
    </w:p>
    <w:p>
      <w:r>
        <w:br w:type="page"/>
      </w:r>
    </w:p>
    <w:p>
      <w:pPr>
        <w:pStyle w:val="Heading1"/>
        <w:spacing w:after="100"/>
        <w:jc w:val="center"/>
      </w:pPr>
      <w:r>
        <w:rPr>
          <w:rFonts w:ascii="Times New Roman" w:hAnsi="Times New Roman"/>
          <w:b/>
        </w:rPr>
        <w:t>FORM 4 — INCIDENT REPORT FORM</w:t>
      </w:r>
    </w:p>
    <w:p>
      <w:pPr>
        <w:spacing w:after="120"/>
        <w:jc w:val="center"/>
      </w:pPr>
      <w:r>
        <w:rPr>
          <w:rFonts w:ascii="Times New Roman" w:hAnsi="Times New Roman"/>
          <w:b w:val="0"/>
          <w:i/>
          <w:sz w:val="21"/>
        </w:rPr>
        <w:t>To be completed promptly for injuries, safety concerns, misconduct, or unusual events</w:t>
      </w:r>
    </w:p>
    <w:tbl>
      <w:tblPr>
        <w:tblStyle w:val="TableGrid"/>
        <w:tblW w:type="auto" w:w="0"/>
        <w:jc w:val="center"/>
        <w:tblLook w:firstColumn="1" w:firstRow="1" w:lastColumn="0" w:lastRow="0" w:noHBand="0" w:noVBand="1" w:val="04A0"/>
      </w:tblPr>
      <w:tblGrid>
        <w:gridCol w:w="4968"/>
        <w:gridCol w:w="4968"/>
      </w:tblGrid>
      <w:tr>
        <w:tc>
          <w:tcPr>
            <w:tcW w:type="dxa" w:w="4968"/>
            <w:shd w:fill="EAEAEA"/>
          </w:tcPr>
          <w:p>
            <w:pPr>
              <w:jc w:val="left"/>
            </w:pPr>
            <w:r/>
            <w:r>
              <w:rPr>
                <w:rFonts w:ascii="Times New Roman" w:hAnsi="Times New Roman"/>
                <w:b/>
                <w:sz w:val="21"/>
              </w:rPr>
              <w:t>Date of Incident</w:t>
            </w:r>
          </w:p>
        </w:tc>
        <w:tc>
          <w:tcPr>
            <w:tcW w:type="dxa" w:w="4968"/>
          </w:tcPr>
          <w:p>
            <w:pPr>
              <w:jc w:val="left"/>
            </w:pPr>
            <w:r/>
            <w:r>
              <w:rPr>
                <w:rFonts w:ascii="Times New Roman" w:hAnsi="Times New Roman"/>
                <w:b w:val="0"/>
                <w:sz w:val="21"/>
              </w:rPr>
              <w:t>Month: ______  Day: ______  Year: ______</w:t>
            </w:r>
          </w:p>
        </w:tc>
      </w:tr>
      <w:tr>
        <w:tc>
          <w:tcPr>
            <w:tcW w:type="dxa" w:w="4968"/>
            <w:shd w:fill="EAEAEA"/>
          </w:tcPr>
          <w:p>
            <w:pPr>
              <w:jc w:val="left"/>
            </w:pPr>
            <w:r/>
            <w:r>
              <w:rPr>
                <w:rFonts w:ascii="Times New Roman" w:hAnsi="Times New Roman"/>
                <w:b/>
                <w:sz w:val="21"/>
              </w:rPr>
              <w:t>Time of Incident</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Location</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Reported By</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Child / Person(s) Involved</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Witness(es)</w:t>
            </w:r>
          </w:p>
        </w:tc>
        <w:tc>
          <w:tcPr>
            <w:tcW w:type="dxa" w:w="4968"/>
          </w:tcPr>
          <w:p>
            <w:pPr>
              <w:jc w:val="left"/>
            </w:pPr>
            <w:r/>
            <w:r>
              <w:rPr>
                <w:rFonts w:ascii="Times New Roman" w:hAnsi="Times New Roman"/>
                <w:b w:val="0"/>
                <w:sz w:val="21"/>
              </w:rPr>
              <w:t>____________________________________________________________</w:t>
            </w:r>
          </w:p>
        </w:tc>
      </w:tr>
    </w:tbl>
    <w:p>
      <w:pPr>
        <w:spacing w:after="80" w:line="252" w:lineRule="auto"/>
      </w:pPr>
    </w:p>
    <w:p>
      <w:pPr>
        <w:spacing w:after="40" w:line="252" w:lineRule="auto"/>
      </w:pPr>
      <w:r>
        <w:rPr>
          <w:rFonts w:ascii="Times New Roman" w:hAnsi="Times New Roman"/>
          <w:sz w:val="22"/>
        </w:rPr>
        <w:t>Incident Type:</w:t>
      </w:r>
    </w:p>
    <w:p>
      <w:pPr>
        <w:spacing w:after="60"/>
      </w:pPr>
      <w:r>
        <w:rPr>
          <w:rFonts w:ascii="Times New Roman" w:hAnsi="Times New Roman"/>
          <w:sz w:val="22"/>
        </w:rPr>
        <w:t>☐ Injury</w:t>
      </w:r>
      <w:r>
        <w:t xml:space="preserve">     </w:t>
      </w:r>
      <w:r>
        <w:rPr>
          <w:rFonts w:ascii="Times New Roman" w:hAnsi="Times New Roman"/>
          <w:sz w:val="22"/>
        </w:rPr>
        <w:t>☐ Behavioral Issue</w:t>
      </w:r>
      <w:r>
        <w:t xml:space="preserve">     </w:t>
      </w:r>
      <w:r>
        <w:rPr>
          <w:rFonts w:ascii="Times New Roman" w:hAnsi="Times New Roman"/>
          <w:sz w:val="22"/>
        </w:rPr>
        <w:t>☐ Safety Concern</w:t>
      </w:r>
      <w:r>
        <w:t xml:space="preserve">     </w:t>
      </w:r>
      <w:r>
        <w:rPr>
          <w:rFonts w:ascii="Times New Roman" w:hAnsi="Times New Roman"/>
          <w:sz w:val="22"/>
        </w:rPr>
        <w:t>☐ Missing Child Concern</w:t>
      </w:r>
    </w:p>
    <w:p>
      <w:pPr>
        <w:spacing w:after="60"/>
      </w:pPr>
      <w:r>
        <w:rPr>
          <w:rFonts w:ascii="Times New Roman" w:hAnsi="Times New Roman"/>
          <w:sz w:val="22"/>
        </w:rPr>
        <w:t>☐ Parent Complaint</w:t>
      </w:r>
      <w:r>
        <w:t xml:space="preserve">     </w:t>
      </w:r>
      <w:r>
        <w:rPr>
          <w:rFonts w:ascii="Times New Roman" w:hAnsi="Times New Roman"/>
          <w:sz w:val="22"/>
        </w:rPr>
        <w:t>☐ Volunteer / Worker Misconduct</w:t>
      </w:r>
      <w:r>
        <w:t xml:space="preserve">     </w:t>
      </w:r>
      <w:r>
        <w:rPr>
          <w:rFonts w:ascii="Times New Roman" w:hAnsi="Times New Roman"/>
          <w:sz w:val="22"/>
        </w:rPr>
        <w:t>☐ Medical Emergency</w:t>
      </w:r>
      <w:r>
        <w:t xml:space="preserve">     </w:t>
      </w:r>
      <w:r>
        <w:rPr>
          <w:rFonts w:ascii="Times New Roman" w:hAnsi="Times New Roman"/>
          <w:sz w:val="22"/>
        </w:rPr>
        <w:t>☐ Other</w:t>
      </w:r>
    </w:p>
    <w:p>
      <w:pPr>
        <w:spacing w:after="40" w:line="252" w:lineRule="auto"/>
      </w:pPr>
      <w:r>
        <w:rPr>
          <w:rFonts w:ascii="Times New Roman" w:hAnsi="Times New Roman"/>
          <w:sz w:val="22"/>
        </w:rPr>
        <w:t>Description of Incident:</w:t>
      </w:r>
    </w:p>
    <w:tbl>
      <w:tblPr>
        <w:tblStyle w:val="TableGrid"/>
        <w:tblW w:type="auto" w:w="0"/>
        <w:tblLook w:firstColumn="1" w:firstRow="1" w:lastColumn="0" w:lastRow="0" w:noHBand="0" w:noVBand="1" w:val="04A0"/>
      </w:tblPr>
      <w:tblGrid>
        <w:gridCol w:w="9936"/>
      </w:tblGrid>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bl>
    <w:p>
      <w:pPr>
        <w:spacing w:after="80" w:line="252" w:lineRule="auto"/>
      </w:pPr>
    </w:p>
    <w:p>
      <w:pPr>
        <w:spacing w:after="40" w:line="252" w:lineRule="auto"/>
      </w:pPr>
      <w:r>
        <w:rPr>
          <w:rFonts w:ascii="Times New Roman" w:hAnsi="Times New Roman"/>
          <w:sz w:val="22"/>
        </w:rPr>
        <w:t>Immediate Action Taken / Notifications Made:</w:t>
      </w:r>
    </w:p>
    <w:tbl>
      <w:tblPr>
        <w:tblStyle w:val="TableGrid"/>
        <w:tblW w:type="auto" w:w="0"/>
        <w:tblLook w:firstColumn="1" w:firstRow="1" w:lastColumn="0" w:lastRow="0" w:noHBand="0" w:noVBand="1" w:val="04A0"/>
      </w:tblPr>
      <w:tblGrid>
        <w:gridCol w:w="9936"/>
      </w:tblGrid>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bl>
    <w:p>
      <w:pPr>
        <w:spacing w:after="80" w:line="252" w:lineRule="auto"/>
      </w:pPr>
    </w:p>
    <w:p>
      <w:pPr>
        <w:spacing w:after="40" w:line="252" w:lineRule="auto"/>
      </w:pPr>
      <w:r>
        <w:rPr>
          <w:rFonts w:ascii="Times New Roman" w:hAnsi="Times New Roman"/>
          <w:sz w:val="22"/>
        </w:rPr>
        <w:t>Follow-Up Required / Final Disposition:</w:t>
      </w:r>
    </w:p>
    <w:tbl>
      <w:tblPr>
        <w:tblStyle w:val="TableGrid"/>
        <w:tblW w:type="auto" w:w="0"/>
        <w:tblLook w:firstColumn="1" w:firstRow="1" w:lastColumn="0" w:lastRow="0" w:noHBand="0" w:noVBand="1" w:val="04A0"/>
      </w:tblPr>
      <w:tblGrid>
        <w:gridCol w:w="9936"/>
      </w:tblGrid>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bl>
    <w:p>
      <w:pPr>
        <w:spacing w:after="80" w:line="252" w:lineRule="auto"/>
      </w:pPr>
    </w:p>
    <w:tbl>
      <w:tblPr>
        <w:tblStyle w:val="TableGrid"/>
        <w:tblW w:type="auto" w:w="0"/>
        <w:jc w:val="center"/>
        <w:tblLook w:firstColumn="1" w:firstRow="1" w:lastColumn="0" w:lastRow="0" w:noHBand="0" w:noVBand="1" w:val="04A0"/>
      </w:tblPr>
      <w:tblGrid>
        <w:gridCol w:w="4968"/>
        <w:gridCol w:w="4968"/>
      </w:tblGrid>
      <w:tr>
        <w:tc>
          <w:tcPr>
            <w:tcW w:type="dxa" w:w="4968"/>
            <w:shd w:fill="EAEAEA"/>
          </w:tcPr>
          <w:p>
            <w:pPr>
              <w:jc w:val="left"/>
            </w:pPr>
            <w:r/>
            <w:r>
              <w:rPr>
                <w:rFonts w:ascii="Times New Roman" w:hAnsi="Times New Roman"/>
                <w:b/>
                <w:sz w:val="21"/>
              </w:rPr>
              <w:t>Reporting Person Signature</w:t>
            </w:r>
          </w:p>
        </w:tc>
        <w:tc>
          <w:tcPr>
            <w:tcW w:type="dxa" w:w="4968"/>
          </w:tcPr>
          <w:p>
            <w:pPr>
              <w:jc w:val="left"/>
            </w:pPr>
            <w:r/>
            <w:r>
              <w:rPr>
                <w:rFonts w:ascii="Times New Roman" w:hAnsi="Times New Roman"/>
                <w:b w:val="0"/>
                <w:sz w:val="21"/>
              </w:rPr>
              <w:t>Signature: ________________________________________    Date: ____________________________</w:t>
            </w:r>
          </w:p>
        </w:tc>
      </w:tr>
      <w:tr>
        <w:tc>
          <w:tcPr>
            <w:tcW w:type="dxa" w:w="4968"/>
            <w:shd w:fill="EAEAEA"/>
          </w:tcPr>
          <w:p>
            <w:pPr>
              <w:jc w:val="left"/>
            </w:pPr>
            <w:r/>
            <w:r>
              <w:rPr>
                <w:rFonts w:ascii="Times New Roman" w:hAnsi="Times New Roman"/>
                <w:b/>
                <w:sz w:val="21"/>
              </w:rPr>
              <w:t>Reviewing Officer Signature</w:t>
            </w:r>
          </w:p>
        </w:tc>
        <w:tc>
          <w:tcPr>
            <w:tcW w:type="dxa" w:w="4968"/>
          </w:tcPr>
          <w:p>
            <w:pPr>
              <w:jc w:val="left"/>
            </w:pPr>
            <w:r/>
            <w:r>
              <w:rPr>
                <w:rFonts w:ascii="Times New Roman" w:hAnsi="Times New Roman"/>
                <w:b w:val="0"/>
                <w:sz w:val="21"/>
              </w:rPr>
              <w:t>Signature: ________________________________________    Date: ____________________________</w:t>
            </w:r>
          </w:p>
        </w:tc>
      </w:tr>
    </w:tbl>
    <w:p>
      <w:pPr>
        <w:spacing w:after="80" w:line="252" w:lineRule="auto"/>
      </w:pPr>
    </w:p>
    <w:p>
      <w:r>
        <w:br w:type="page"/>
      </w:r>
    </w:p>
    <w:p>
      <w:pPr>
        <w:pStyle w:val="Heading1"/>
        <w:spacing w:after="100"/>
        <w:jc w:val="center"/>
      </w:pPr>
      <w:r>
        <w:rPr>
          <w:rFonts w:ascii="Times New Roman" w:hAnsi="Times New Roman"/>
          <w:b/>
        </w:rPr>
        <w:t>FORM 5 — WORKER APPROVAL FORM</w:t>
      </w:r>
    </w:p>
    <w:p>
      <w:pPr>
        <w:spacing w:after="120"/>
        <w:jc w:val="center"/>
      </w:pPr>
      <w:r>
        <w:rPr>
          <w:rFonts w:ascii="Times New Roman" w:hAnsi="Times New Roman"/>
          <w:b w:val="0"/>
          <w:i/>
          <w:sz w:val="21"/>
        </w:rPr>
        <w:t>For teachers, helpers, youth workers, event assistants, and related support roles</w:t>
      </w:r>
    </w:p>
    <w:tbl>
      <w:tblPr>
        <w:tblStyle w:val="TableGrid"/>
        <w:tblW w:type="auto" w:w="0"/>
        <w:jc w:val="center"/>
        <w:tblLook w:firstColumn="1" w:firstRow="1" w:lastColumn="0" w:lastRow="0" w:noHBand="0" w:noVBand="1" w:val="04A0"/>
      </w:tblPr>
      <w:tblGrid>
        <w:gridCol w:w="4968"/>
        <w:gridCol w:w="4968"/>
      </w:tblGrid>
      <w:tr>
        <w:tc>
          <w:tcPr>
            <w:tcW w:type="dxa" w:w="4968"/>
            <w:shd w:fill="EAEAEA"/>
          </w:tcPr>
          <w:p>
            <w:pPr>
              <w:jc w:val="left"/>
            </w:pPr>
            <w:r/>
            <w:r>
              <w:rPr>
                <w:rFonts w:ascii="Times New Roman" w:hAnsi="Times New Roman"/>
                <w:b/>
                <w:sz w:val="21"/>
              </w:rPr>
              <w:t>Worker Name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Office / Role Sought</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Current Rank</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Temple / Jurisdiction</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Phone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Email</w:t>
            </w:r>
          </w:p>
        </w:tc>
        <w:tc>
          <w:tcPr>
            <w:tcW w:type="dxa" w:w="4968"/>
          </w:tcPr>
          <w:p>
            <w:pPr>
              <w:jc w:val="left"/>
            </w:pPr>
            <w:r/>
            <w:r>
              <w:rPr>
                <w:rFonts w:ascii="Times New Roman" w:hAnsi="Times New Roman"/>
                <w:b w:val="0"/>
                <w:sz w:val="21"/>
              </w:rPr>
              <w:t>____________________________________________________________</w:t>
            </w:r>
          </w:p>
        </w:tc>
      </w:tr>
    </w:tbl>
    <w:p>
      <w:pPr>
        <w:spacing w:after="80" w:line="252" w:lineRule="auto"/>
      </w:pPr>
    </w:p>
    <w:p>
      <w:pPr>
        <w:spacing w:after="40" w:line="252" w:lineRule="auto"/>
      </w:pPr>
      <w:r>
        <w:rPr>
          <w:rFonts w:ascii="Times New Roman" w:hAnsi="Times New Roman"/>
          <w:sz w:val="22"/>
        </w:rPr>
        <w:t>Review Checklist:</w:t>
      </w:r>
    </w:p>
    <w:p>
      <w:pPr>
        <w:spacing w:after="60"/>
      </w:pPr>
      <w:r>
        <w:rPr>
          <w:rFonts w:ascii="Times New Roman" w:hAnsi="Times New Roman"/>
          <w:sz w:val="22"/>
        </w:rPr>
        <w:t>☐ Member in Good Standing</w:t>
      </w:r>
      <w:r>
        <w:t xml:space="preserve">     </w:t>
      </w:r>
      <w:r>
        <w:rPr>
          <w:rFonts w:ascii="Times New Roman" w:hAnsi="Times New Roman"/>
          <w:sz w:val="22"/>
        </w:rPr>
        <w:t>☐ Leadership Approval Received</w:t>
      </w:r>
      <w:r>
        <w:t xml:space="preserve">     </w:t>
      </w:r>
      <w:r>
        <w:rPr>
          <w:rFonts w:ascii="Times New Roman" w:hAnsi="Times New Roman"/>
          <w:sz w:val="22"/>
        </w:rPr>
        <w:t>☐ Required Training Completed</w:t>
      </w:r>
    </w:p>
    <w:p>
      <w:pPr>
        <w:spacing w:after="60"/>
      </w:pPr>
      <w:r>
        <w:rPr>
          <w:rFonts w:ascii="Times New Roman" w:hAnsi="Times New Roman"/>
          <w:sz w:val="22"/>
        </w:rPr>
        <w:t>☐ Youth Fitness Review Completed</w:t>
      </w:r>
      <w:r>
        <w:t xml:space="preserve">     </w:t>
      </w:r>
      <w:r>
        <w:rPr>
          <w:rFonts w:ascii="Times New Roman" w:hAnsi="Times New Roman"/>
          <w:sz w:val="22"/>
        </w:rPr>
        <w:t>☐ References Reviewed</w:t>
      </w:r>
      <w:r>
        <w:t xml:space="preserve">     </w:t>
      </w:r>
      <w:r>
        <w:rPr>
          <w:rFonts w:ascii="Times New Roman" w:hAnsi="Times New Roman"/>
          <w:sz w:val="22"/>
        </w:rPr>
        <w:t>☐ Doctrinal / Conduct Review Satisfactory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D9D9"/>
          </w:tcPr>
          <w:p>
            <w:pPr>
              <w:jc w:val="center"/>
            </w:pPr>
            <w:r/>
            <w:r>
              <w:rPr>
                <w:rFonts w:ascii="Times New Roman" w:hAnsi="Times New Roman"/>
                <w:b/>
                <w:sz w:val="21"/>
              </w:rPr>
              <w:t>Requirement</w:t>
            </w:r>
          </w:p>
        </w:tc>
        <w:tc>
          <w:tcPr>
            <w:tcW w:type="dxa" w:w="2484"/>
            <w:shd w:fill="D9D9D9"/>
          </w:tcPr>
          <w:p>
            <w:pPr>
              <w:jc w:val="center"/>
            </w:pPr>
            <w:r/>
            <w:r>
              <w:rPr>
                <w:rFonts w:ascii="Times New Roman" w:hAnsi="Times New Roman"/>
                <w:b/>
                <w:sz w:val="21"/>
              </w:rPr>
              <w:t>Yes</w:t>
            </w:r>
          </w:p>
        </w:tc>
        <w:tc>
          <w:tcPr>
            <w:tcW w:type="dxa" w:w="2484"/>
            <w:shd w:fill="D9D9D9"/>
          </w:tcPr>
          <w:p>
            <w:pPr>
              <w:jc w:val="center"/>
            </w:pPr>
            <w:r/>
            <w:r>
              <w:rPr>
                <w:rFonts w:ascii="Times New Roman" w:hAnsi="Times New Roman"/>
                <w:b/>
                <w:sz w:val="21"/>
              </w:rPr>
              <w:t>No</w:t>
            </w:r>
          </w:p>
        </w:tc>
        <w:tc>
          <w:tcPr>
            <w:tcW w:type="dxa" w:w="2484"/>
            <w:shd w:fill="D9D9D9"/>
          </w:tcPr>
          <w:p>
            <w:pPr>
              <w:jc w:val="center"/>
            </w:pPr>
            <w:r/>
            <w:r>
              <w:rPr>
                <w:rFonts w:ascii="Times New Roman" w:hAnsi="Times New Roman"/>
                <w:b/>
                <w:sz w:val="21"/>
              </w:rPr>
              <w:t>Notes</w:t>
            </w:r>
          </w:p>
        </w:tc>
      </w:tr>
      <w:tr>
        <w:tc>
          <w:tcPr>
            <w:tcW w:type="dxa" w:w="2484"/>
          </w:tcPr>
          <w:p>
            <w:pPr>
              <w:jc w:val="left"/>
            </w:pPr>
            <w:r/>
            <w:r>
              <w:rPr>
                <w:rFonts w:ascii="Times New Roman" w:hAnsi="Times New Roman"/>
                <w:b w:val="0"/>
                <w:sz w:val="21"/>
              </w:rPr>
              <w:t xml:space="preserve"> </w:t>
            </w:r>
          </w:p>
        </w:tc>
        <w:tc>
          <w:tcPr>
            <w:tcW w:type="dxa" w:w="2484"/>
          </w:tcPr>
          <w:p>
            <w:pPr>
              <w:jc w:val="left"/>
            </w:pPr>
            <w:r/>
            <w:r>
              <w:rPr>
                <w:rFonts w:ascii="Times New Roman" w:hAnsi="Times New Roman"/>
                <w:b w:val="0"/>
                <w:sz w:val="21"/>
              </w:rPr>
              <w:t xml:space="preserve"> </w:t>
            </w:r>
          </w:p>
        </w:tc>
        <w:tc>
          <w:tcPr>
            <w:tcW w:type="dxa" w:w="2484"/>
          </w:tcPr>
          <w:p>
            <w:pPr>
              <w:jc w:val="left"/>
            </w:pPr>
            <w:r/>
            <w:r>
              <w:rPr>
                <w:rFonts w:ascii="Times New Roman" w:hAnsi="Times New Roman"/>
                <w:b w:val="0"/>
                <w:sz w:val="21"/>
              </w:rPr>
              <w:t xml:space="preserve"> </w:t>
            </w:r>
          </w:p>
        </w:tc>
        <w:tc>
          <w:tcPr>
            <w:tcW w:type="dxa" w:w="2484"/>
          </w:tcPr>
          <w:p>
            <w:pPr>
              <w:jc w:val="left"/>
            </w:pPr>
            <w:r/>
            <w:r>
              <w:rPr>
                <w:rFonts w:ascii="Times New Roman" w:hAnsi="Times New Roman"/>
                <w:b w:val="0"/>
                <w:sz w:val="21"/>
              </w:rPr>
              <w:t xml:space="preserve"> </w:t>
            </w:r>
          </w:p>
        </w:tc>
      </w:tr>
      <w:tr>
        <w:tc>
          <w:tcPr>
            <w:tcW w:type="dxa" w:w="2484"/>
          </w:tcPr>
          <w:p>
            <w:pPr>
              <w:jc w:val="left"/>
            </w:pPr>
            <w:r/>
            <w:r>
              <w:rPr>
                <w:rFonts w:ascii="Times New Roman" w:hAnsi="Times New Roman"/>
                <w:b w:val="0"/>
                <w:sz w:val="21"/>
              </w:rPr>
              <w:t xml:space="preserve"> </w:t>
            </w:r>
          </w:p>
        </w:tc>
        <w:tc>
          <w:tcPr>
            <w:tcW w:type="dxa" w:w="2484"/>
          </w:tcPr>
          <w:p>
            <w:pPr>
              <w:jc w:val="left"/>
            </w:pPr>
            <w:r/>
            <w:r>
              <w:rPr>
                <w:rFonts w:ascii="Times New Roman" w:hAnsi="Times New Roman"/>
                <w:b w:val="0"/>
                <w:sz w:val="21"/>
              </w:rPr>
              <w:t xml:space="preserve"> </w:t>
            </w:r>
          </w:p>
        </w:tc>
        <w:tc>
          <w:tcPr>
            <w:tcW w:type="dxa" w:w="2484"/>
          </w:tcPr>
          <w:p>
            <w:pPr>
              <w:jc w:val="left"/>
            </w:pPr>
            <w:r/>
            <w:r>
              <w:rPr>
                <w:rFonts w:ascii="Times New Roman" w:hAnsi="Times New Roman"/>
                <w:b w:val="0"/>
                <w:sz w:val="21"/>
              </w:rPr>
              <w:t xml:space="preserve"> </w:t>
            </w:r>
          </w:p>
        </w:tc>
        <w:tc>
          <w:tcPr>
            <w:tcW w:type="dxa" w:w="2484"/>
          </w:tcPr>
          <w:p>
            <w:pPr>
              <w:jc w:val="left"/>
            </w:pPr>
            <w:r/>
            <w:r>
              <w:rPr>
                <w:rFonts w:ascii="Times New Roman" w:hAnsi="Times New Roman"/>
                <w:b w:val="0"/>
                <w:sz w:val="21"/>
              </w:rPr>
              <w:t xml:space="preserve"> </w:t>
            </w:r>
          </w:p>
        </w:tc>
      </w:tr>
      <w:tr>
        <w:tc>
          <w:tcPr>
            <w:tcW w:type="dxa" w:w="2484"/>
          </w:tcPr>
          <w:p>
            <w:pPr>
              <w:jc w:val="left"/>
            </w:pPr>
            <w:r/>
            <w:r>
              <w:rPr>
                <w:rFonts w:ascii="Times New Roman" w:hAnsi="Times New Roman"/>
                <w:b w:val="0"/>
                <w:sz w:val="21"/>
              </w:rPr>
              <w:t xml:space="preserve"> </w:t>
            </w:r>
          </w:p>
        </w:tc>
        <w:tc>
          <w:tcPr>
            <w:tcW w:type="dxa" w:w="2484"/>
          </w:tcPr>
          <w:p>
            <w:pPr>
              <w:jc w:val="left"/>
            </w:pPr>
            <w:r/>
            <w:r>
              <w:rPr>
                <w:rFonts w:ascii="Times New Roman" w:hAnsi="Times New Roman"/>
                <w:b w:val="0"/>
                <w:sz w:val="21"/>
              </w:rPr>
              <w:t xml:space="preserve"> </w:t>
            </w:r>
          </w:p>
        </w:tc>
        <w:tc>
          <w:tcPr>
            <w:tcW w:type="dxa" w:w="2484"/>
          </w:tcPr>
          <w:p>
            <w:pPr>
              <w:jc w:val="left"/>
            </w:pPr>
            <w:r/>
            <w:r>
              <w:rPr>
                <w:rFonts w:ascii="Times New Roman" w:hAnsi="Times New Roman"/>
                <w:b w:val="0"/>
                <w:sz w:val="21"/>
              </w:rPr>
              <w:t xml:space="preserve"> </w:t>
            </w:r>
          </w:p>
        </w:tc>
        <w:tc>
          <w:tcPr>
            <w:tcW w:type="dxa" w:w="2484"/>
          </w:tcPr>
          <w:p>
            <w:pPr>
              <w:jc w:val="left"/>
            </w:pPr>
            <w:r/>
            <w:r>
              <w:rPr>
                <w:rFonts w:ascii="Times New Roman" w:hAnsi="Times New Roman"/>
                <w:b w:val="0"/>
                <w:sz w:val="21"/>
              </w:rPr>
              <w:t xml:space="preserve"> </w:t>
            </w:r>
          </w:p>
        </w:tc>
      </w:tr>
      <w:tr>
        <w:tc>
          <w:tcPr>
            <w:tcW w:type="dxa" w:w="2484"/>
          </w:tcPr>
          <w:p>
            <w:pPr>
              <w:jc w:val="left"/>
            </w:pPr>
            <w:r/>
            <w:r>
              <w:rPr>
                <w:rFonts w:ascii="Times New Roman" w:hAnsi="Times New Roman"/>
                <w:b w:val="0"/>
                <w:sz w:val="21"/>
              </w:rPr>
              <w:t xml:space="preserve"> </w:t>
            </w:r>
          </w:p>
        </w:tc>
        <w:tc>
          <w:tcPr>
            <w:tcW w:type="dxa" w:w="2484"/>
          </w:tcPr>
          <w:p>
            <w:pPr>
              <w:jc w:val="left"/>
            </w:pPr>
            <w:r/>
            <w:r>
              <w:rPr>
                <w:rFonts w:ascii="Times New Roman" w:hAnsi="Times New Roman"/>
                <w:b w:val="0"/>
                <w:sz w:val="21"/>
              </w:rPr>
              <w:t xml:space="preserve"> </w:t>
            </w:r>
          </w:p>
        </w:tc>
        <w:tc>
          <w:tcPr>
            <w:tcW w:type="dxa" w:w="2484"/>
          </w:tcPr>
          <w:p>
            <w:pPr>
              <w:jc w:val="left"/>
            </w:pPr>
            <w:r/>
            <w:r>
              <w:rPr>
                <w:rFonts w:ascii="Times New Roman" w:hAnsi="Times New Roman"/>
                <w:b w:val="0"/>
                <w:sz w:val="21"/>
              </w:rPr>
              <w:t xml:space="preserve"> </w:t>
            </w:r>
          </w:p>
        </w:tc>
        <w:tc>
          <w:tcPr>
            <w:tcW w:type="dxa" w:w="2484"/>
          </w:tcPr>
          <w:p>
            <w:pPr>
              <w:jc w:val="left"/>
            </w:pPr>
            <w:r/>
            <w:r>
              <w:rPr>
                <w:rFonts w:ascii="Times New Roman" w:hAnsi="Times New Roman"/>
                <w:b w:val="0"/>
                <w:sz w:val="21"/>
              </w:rPr>
              <w:t xml:space="preserve"> </w:t>
            </w:r>
          </w:p>
        </w:tc>
      </w:tr>
      <w:tr>
        <w:tc>
          <w:tcPr>
            <w:tcW w:type="dxa" w:w="2484"/>
          </w:tcPr>
          <w:p>
            <w:pPr>
              <w:jc w:val="left"/>
            </w:pPr>
            <w:r/>
            <w:r>
              <w:rPr>
                <w:rFonts w:ascii="Times New Roman" w:hAnsi="Times New Roman"/>
                <w:b w:val="0"/>
                <w:sz w:val="21"/>
              </w:rPr>
              <w:t xml:space="preserve"> </w:t>
            </w:r>
          </w:p>
        </w:tc>
        <w:tc>
          <w:tcPr>
            <w:tcW w:type="dxa" w:w="2484"/>
          </w:tcPr>
          <w:p>
            <w:pPr>
              <w:jc w:val="left"/>
            </w:pPr>
            <w:r/>
            <w:r>
              <w:rPr>
                <w:rFonts w:ascii="Times New Roman" w:hAnsi="Times New Roman"/>
                <w:b w:val="0"/>
                <w:sz w:val="21"/>
              </w:rPr>
              <w:t xml:space="preserve"> </w:t>
            </w:r>
          </w:p>
        </w:tc>
        <w:tc>
          <w:tcPr>
            <w:tcW w:type="dxa" w:w="2484"/>
          </w:tcPr>
          <w:p>
            <w:pPr>
              <w:jc w:val="left"/>
            </w:pPr>
            <w:r/>
            <w:r>
              <w:rPr>
                <w:rFonts w:ascii="Times New Roman" w:hAnsi="Times New Roman"/>
                <w:b w:val="0"/>
                <w:sz w:val="21"/>
              </w:rPr>
              <w:t xml:space="preserve"> </w:t>
            </w:r>
          </w:p>
        </w:tc>
        <w:tc>
          <w:tcPr>
            <w:tcW w:type="dxa" w:w="2484"/>
          </w:tcPr>
          <w:p>
            <w:pPr>
              <w:jc w:val="left"/>
            </w:pPr>
            <w:r/>
            <w:r>
              <w:rPr>
                <w:rFonts w:ascii="Times New Roman" w:hAnsi="Times New Roman"/>
                <w:b w:val="0"/>
                <w:sz w:val="21"/>
              </w:rPr>
              <w:t xml:space="preserve"> </w:t>
            </w:r>
          </w:p>
        </w:tc>
      </w:tr>
      <w:tr>
        <w:tc>
          <w:tcPr>
            <w:tcW w:type="dxa" w:w="2484"/>
          </w:tcPr>
          <w:p>
            <w:pPr>
              <w:jc w:val="left"/>
            </w:pPr>
            <w:r/>
            <w:r>
              <w:rPr>
                <w:rFonts w:ascii="Times New Roman" w:hAnsi="Times New Roman"/>
                <w:b w:val="0"/>
                <w:sz w:val="21"/>
              </w:rPr>
              <w:t xml:space="preserve"> </w:t>
            </w:r>
          </w:p>
        </w:tc>
        <w:tc>
          <w:tcPr>
            <w:tcW w:type="dxa" w:w="2484"/>
          </w:tcPr>
          <w:p>
            <w:pPr>
              <w:jc w:val="left"/>
            </w:pPr>
            <w:r/>
            <w:r>
              <w:rPr>
                <w:rFonts w:ascii="Times New Roman" w:hAnsi="Times New Roman"/>
                <w:b w:val="0"/>
                <w:sz w:val="21"/>
              </w:rPr>
              <w:t xml:space="preserve"> </w:t>
            </w:r>
          </w:p>
        </w:tc>
        <w:tc>
          <w:tcPr>
            <w:tcW w:type="dxa" w:w="2484"/>
          </w:tcPr>
          <w:p>
            <w:pPr>
              <w:jc w:val="left"/>
            </w:pPr>
            <w:r/>
            <w:r>
              <w:rPr>
                <w:rFonts w:ascii="Times New Roman" w:hAnsi="Times New Roman"/>
                <w:b w:val="0"/>
                <w:sz w:val="21"/>
              </w:rPr>
              <w:t xml:space="preserve"> </w:t>
            </w:r>
          </w:p>
        </w:tc>
        <w:tc>
          <w:tcPr>
            <w:tcW w:type="dxa" w:w="2484"/>
          </w:tcPr>
          <w:p>
            <w:pPr>
              <w:jc w:val="left"/>
            </w:pPr>
            <w:r/>
            <w:r>
              <w:rPr>
                <w:rFonts w:ascii="Times New Roman" w:hAnsi="Times New Roman"/>
                <w:b w:val="0"/>
                <w:sz w:val="21"/>
              </w:rPr>
              <w:t xml:space="preserve"> </w:t>
            </w:r>
          </w:p>
        </w:tc>
      </w:tr>
    </w:tbl>
    <w:p>
      <w:pPr>
        <w:spacing w:after="80" w:line="252" w:lineRule="auto"/>
      </w:pPr>
    </w:p>
    <w:p>
      <w:pPr>
        <w:spacing w:after="40" w:line="252" w:lineRule="auto"/>
      </w:pPr>
      <w:r>
        <w:rPr>
          <w:rFonts w:ascii="Times New Roman" w:hAnsi="Times New Roman"/>
          <w:sz w:val="22"/>
        </w:rPr>
        <w:t>Recommendation Notes, Conditions, or Required Follow-Up:</w:t>
      </w:r>
    </w:p>
    <w:tbl>
      <w:tblPr>
        <w:tblStyle w:val="TableGrid"/>
        <w:tblW w:type="auto" w:w="0"/>
        <w:tblLook w:firstColumn="1" w:firstRow="1" w:lastColumn="0" w:lastRow="0" w:noHBand="0" w:noVBand="1" w:val="04A0"/>
      </w:tblPr>
      <w:tblGrid>
        <w:gridCol w:w="9936"/>
      </w:tblGrid>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bl>
    <w:p>
      <w:pPr>
        <w:spacing w:after="80" w:line="252" w:lineRule="auto"/>
      </w:pPr>
    </w:p>
    <w:p>
      <w:pPr>
        <w:spacing w:after="60"/>
      </w:pPr>
      <w:r>
        <w:rPr>
          <w:rFonts w:ascii="Times New Roman" w:hAnsi="Times New Roman"/>
          <w:sz w:val="22"/>
        </w:rPr>
        <w:t>☐ Approved</w:t>
      </w:r>
      <w:r>
        <w:t xml:space="preserve">     </w:t>
      </w:r>
      <w:r>
        <w:rPr>
          <w:rFonts w:ascii="Times New Roman" w:hAnsi="Times New Roman"/>
          <w:sz w:val="22"/>
        </w:rPr>
        <w:t>☐ Approved with Conditions</w:t>
      </w:r>
      <w:r>
        <w:t xml:space="preserve">     </w:t>
      </w:r>
      <w:r>
        <w:rPr>
          <w:rFonts w:ascii="Times New Roman" w:hAnsi="Times New Roman"/>
          <w:sz w:val="22"/>
        </w:rPr>
        <w:t>☐ Not Approved</w:t>
      </w:r>
    </w:p>
    <w:tbl>
      <w:tblPr>
        <w:tblStyle w:val="TableGrid"/>
        <w:tblW w:type="auto" w:w="0"/>
        <w:jc w:val="center"/>
        <w:tblLook w:firstColumn="1" w:firstRow="1" w:lastColumn="0" w:lastRow="0" w:noHBand="0" w:noVBand="1" w:val="04A0"/>
      </w:tblPr>
      <w:tblGrid>
        <w:gridCol w:w="4968"/>
        <w:gridCol w:w="4968"/>
      </w:tblGrid>
      <w:tr>
        <w:tc>
          <w:tcPr>
            <w:tcW w:type="dxa" w:w="4968"/>
            <w:shd w:fill="EAEAEA"/>
          </w:tcPr>
          <w:p>
            <w:pPr>
              <w:jc w:val="left"/>
            </w:pPr>
            <w:r/>
            <w:r>
              <w:rPr>
                <w:rFonts w:ascii="Times New Roman" w:hAnsi="Times New Roman"/>
                <w:b/>
                <w:sz w:val="21"/>
              </w:rPr>
              <w:t>Recommending Officer Signature</w:t>
            </w:r>
          </w:p>
        </w:tc>
        <w:tc>
          <w:tcPr>
            <w:tcW w:type="dxa" w:w="4968"/>
          </w:tcPr>
          <w:p>
            <w:pPr>
              <w:jc w:val="left"/>
            </w:pPr>
            <w:r/>
            <w:r>
              <w:rPr>
                <w:rFonts w:ascii="Times New Roman" w:hAnsi="Times New Roman"/>
                <w:b w:val="0"/>
                <w:sz w:val="21"/>
              </w:rPr>
              <w:t>Signature: ________________________________________    Date: ____________________________</w:t>
            </w:r>
          </w:p>
        </w:tc>
      </w:tr>
      <w:tr>
        <w:tc>
          <w:tcPr>
            <w:tcW w:type="dxa" w:w="4968"/>
            <w:shd w:fill="EAEAEA"/>
          </w:tcPr>
          <w:p>
            <w:pPr>
              <w:jc w:val="left"/>
            </w:pPr>
            <w:r/>
            <w:r>
              <w:rPr>
                <w:rFonts w:ascii="Times New Roman" w:hAnsi="Times New Roman"/>
                <w:b/>
                <w:sz w:val="21"/>
              </w:rPr>
              <w:t>Approving Authority Signature</w:t>
            </w:r>
          </w:p>
        </w:tc>
        <w:tc>
          <w:tcPr>
            <w:tcW w:type="dxa" w:w="4968"/>
          </w:tcPr>
          <w:p>
            <w:pPr>
              <w:jc w:val="left"/>
            </w:pPr>
            <w:r/>
            <w:r>
              <w:rPr>
                <w:rFonts w:ascii="Times New Roman" w:hAnsi="Times New Roman"/>
                <w:b w:val="0"/>
                <w:sz w:val="21"/>
              </w:rPr>
              <w:t>Signature: ________________________________________    Date: ____________________________</w:t>
            </w:r>
          </w:p>
        </w:tc>
      </w:tr>
    </w:tbl>
    <w:p>
      <w:pPr>
        <w:spacing w:after="80" w:line="252" w:lineRule="auto"/>
      </w:pPr>
    </w:p>
    <w:p>
      <w:r>
        <w:br w:type="page"/>
      </w:r>
    </w:p>
    <w:p>
      <w:pPr>
        <w:pStyle w:val="Heading1"/>
        <w:spacing w:after="100"/>
        <w:jc w:val="center"/>
      </w:pPr>
      <w:r>
        <w:rPr>
          <w:rFonts w:ascii="Times New Roman" w:hAnsi="Times New Roman"/>
          <w:b/>
        </w:rPr>
        <w:t>FORM 6 — CHILD RELEASE AUTHORIZATION FORM</w:t>
      </w:r>
    </w:p>
    <w:p>
      <w:pPr>
        <w:spacing w:after="120"/>
        <w:jc w:val="center"/>
      </w:pPr>
      <w:r>
        <w:rPr>
          <w:rFonts w:ascii="Times New Roman" w:hAnsi="Times New Roman"/>
          <w:b w:val="0"/>
          <w:i/>
          <w:sz w:val="21"/>
        </w:rPr>
        <w:t>To identify approved persons for pick-up and release from youth activities</w:t>
      </w:r>
    </w:p>
    <w:tbl>
      <w:tblPr>
        <w:tblStyle w:val="TableGrid"/>
        <w:tblW w:type="auto" w:w="0"/>
        <w:jc w:val="center"/>
        <w:tblLook w:firstColumn="1" w:firstRow="1" w:lastColumn="0" w:lastRow="0" w:noHBand="0" w:noVBand="1" w:val="04A0"/>
      </w:tblPr>
      <w:tblGrid>
        <w:gridCol w:w="4968"/>
        <w:gridCol w:w="4968"/>
      </w:tblGrid>
      <w:tr>
        <w:tc>
          <w:tcPr>
            <w:tcW w:type="dxa" w:w="4968"/>
            <w:shd w:fill="EAEAEA"/>
          </w:tcPr>
          <w:p>
            <w:pPr>
              <w:jc w:val="left"/>
            </w:pPr>
            <w:r/>
            <w:r>
              <w:rPr>
                <w:rFonts w:ascii="Times New Roman" w:hAnsi="Times New Roman"/>
                <w:b/>
                <w:sz w:val="21"/>
              </w:rPr>
              <w:t>Child Full Name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Parent / Guardian Name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Primary Phone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Program / Event</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Temple / Jurisdiction</w:t>
            </w:r>
          </w:p>
        </w:tc>
        <w:tc>
          <w:tcPr>
            <w:tcW w:type="dxa" w:w="4968"/>
          </w:tcPr>
          <w:p>
            <w:pPr>
              <w:jc w:val="left"/>
            </w:pPr>
            <w:r/>
            <w:r>
              <w:rPr>
                <w:rFonts w:ascii="Times New Roman" w:hAnsi="Times New Roman"/>
                <w:b w:val="0"/>
                <w:sz w:val="21"/>
              </w:rPr>
              <w:t>____________________________________________________________</w:t>
            </w:r>
          </w:p>
        </w:tc>
      </w:tr>
    </w:tbl>
    <w:p>
      <w:pPr>
        <w:spacing w:after="80" w:line="252" w:lineRule="auto"/>
      </w:pP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D9D9"/>
          </w:tcPr>
          <w:p>
            <w:pPr>
              <w:jc w:val="center"/>
            </w:pPr>
            <w:r/>
            <w:r>
              <w:rPr>
                <w:rFonts w:ascii="Times New Roman" w:hAnsi="Times New Roman"/>
                <w:b/>
                <w:sz w:val="21"/>
              </w:rPr>
              <w:t>Authorized Person Name</w:t>
            </w:r>
          </w:p>
        </w:tc>
        <w:tc>
          <w:tcPr>
            <w:tcW w:type="dxa" w:w="1987"/>
            <w:shd w:fill="D9D9D9"/>
          </w:tcPr>
          <w:p>
            <w:pPr>
              <w:jc w:val="center"/>
            </w:pPr>
            <w:r/>
            <w:r>
              <w:rPr>
                <w:rFonts w:ascii="Times New Roman" w:hAnsi="Times New Roman"/>
                <w:b/>
                <w:sz w:val="21"/>
              </w:rPr>
              <w:t>Relationship</w:t>
            </w:r>
          </w:p>
        </w:tc>
        <w:tc>
          <w:tcPr>
            <w:tcW w:type="dxa" w:w="1987"/>
            <w:shd w:fill="D9D9D9"/>
          </w:tcPr>
          <w:p>
            <w:pPr>
              <w:jc w:val="center"/>
            </w:pPr>
            <w:r/>
            <w:r>
              <w:rPr>
                <w:rFonts w:ascii="Times New Roman" w:hAnsi="Times New Roman"/>
                <w:b/>
                <w:sz w:val="21"/>
              </w:rPr>
              <w:t>Phone Number</w:t>
            </w:r>
          </w:p>
        </w:tc>
        <w:tc>
          <w:tcPr>
            <w:tcW w:type="dxa" w:w="1987"/>
            <w:shd w:fill="D9D9D9"/>
          </w:tcPr>
          <w:p>
            <w:pPr>
              <w:jc w:val="center"/>
            </w:pPr>
            <w:r/>
            <w:r>
              <w:rPr>
                <w:rFonts w:ascii="Times New Roman" w:hAnsi="Times New Roman"/>
                <w:b/>
                <w:sz w:val="21"/>
              </w:rPr>
              <w:t>ID Verified</w:t>
            </w:r>
          </w:p>
        </w:tc>
        <w:tc>
          <w:tcPr>
            <w:tcW w:type="dxa" w:w="1987"/>
            <w:shd w:fill="D9D9D9"/>
          </w:tcPr>
          <w:p>
            <w:pPr>
              <w:jc w:val="center"/>
            </w:pPr>
            <w:r/>
            <w:r>
              <w:rPr>
                <w:rFonts w:ascii="Times New Roman" w:hAnsi="Times New Roman"/>
                <w:b/>
                <w:sz w:val="21"/>
              </w:rPr>
              <w:t>Special Instructions</w:t>
            </w:r>
          </w:p>
        </w:tc>
      </w:tr>
      <w:tr>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r>
      <w:tr>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r>
      <w:tr>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r>
      <w:tr>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r>
      <w:tr>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r>
      <w:tr>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r>
      <w:tr>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r>
      <w:tr>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r>
    </w:tbl>
    <w:p>
      <w:pPr>
        <w:spacing w:after="80" w:line="252" w:lineRule="auto"/>
      </w:pPr>
    </w:p>
    <w:p>
      <w:pPr>
        <w:spacing w:after="40" w:line="252" w:lineRule="auto"/>
      </w:pPr>
      <w:r>
        <w:rPr>
          <w:rFonts w:ascii="Times New Roman" w:hAnsi="Times New Roman"/>
          <w:sz w:val="22"/>
        </w:rPr>
        <w:t>Release Options:</w:t>
      </w:r>
    </w:p>
    <w:p>
      <w:pPr>
        <w:spacing w:after="60"/>
      </w:pPr>
      <w:r>
        <w:rPr>
          <w:rFonts w:ascii="Times New Roman" w:hAnsi="Times New Roman"/>
          <w:sz w:val="22"/>
        </w:rPr>
        <w:t>☐ Only listed persons may pick up child</w:t>
      </w:r>
      <w:r>
        <w:t xml:space="preserve">     </w:t>
      </w:r>
      <w:r>
        <w:rPr>
          <w:rFonts w:ascii="Times New Roman" w:hAnsi="Times New Roman"/>
          <w:sz w:val="22"/>
        </w:rPr>
        <w:t>☐ Parent phone confirmation accepted if needed</w:t>
      </w:r>
    </w:p>
    <w:p>
      <w:pPr>
        <w:spacing w:after="60"/>
      </w:pPr>
      <w:r>
        <w:rPr>
          <w:rFonts w:ascii="Times New Roman" w:hAnsi="Times New Roman"/>
          <w:sz w:val="22"/>
        </w:rPr>
        <w:t>☐ Emergency alternate release allowed</w:t>
      </w:r>
      <w:r>
        <w:t xml:space="preserve">     </w:t>
      </w:r>
      <w:r>
        <w:rPr>
          <w:rFonts w:ascii="Times New Roman" w:hAnsi="Times New Roman"/>
          <w:sz w:val="22"/>
        </w:rPr>
        <w:t>☐ No release to anyone under age 18</w:t>
      </w:r>
    </w:p>
    <w:p>
      <w:pPr>
        <w:spacing w:after="40" w:line="252" w:lineRule="auto"/>
      </w:pPr>
      <w:r>
        <w:rPr>
          <w:rFonts w:ascii="Times New Roman" w:hAnsi="Times New Roman"/>
          <w:sz w:val="22"/>
        </w:rPr>
        <w:t>Additional Release Notes or Restrictions:</w:t>
      </w:r>
    </w:p>
    <w:tbl>
      <w:tblPr>
        <w:tblStyle w:val="TableGrid"/>
        <w:tblW w:type="auto" w:w="0"/>
        <w:tblLook w:firstColumn="1" w:firstRow="1" w:lastColumn="0" w:lastRow="0" w:noHBand="0" w:noVBand="1" w:val="04A0"/>
      </w:tblPr>
      <w:tblGrid>
        <w:gridCol w:w="9936"/>
      </w:tblGrid>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bl>
    <w:p>
      <w:pPr>
        <w:spacing w:after="80" w:line="252" w:lineRule="auto"/>
      </w:pPr>
    </w:p>
    <w:tbl>
      <w:tblPr>
        <w:tblStyle w:val="TableGrid"/>
        <w:tblW w:type="auto" w:w="0"/>
        <w:jc w:val="center"/>
        <w:tblLook w:firstColumn="1" w:firstRow="1" w:lastColumn="0" w:lastRow="0" w:noHBand="0" w:noVBand="1" w:val="04A0"/>
      </w:tblPr>
      <w:tblGrid>
        <w:gridCol w:w="4968"/>
        <w:gridCol w:w="4968"/>
      </w:tblGrid>
      <w:tr>
        <w:tc>
          <w:tcPr>
            <w:tcW w:type="dxa" w:w="4968"/>
            <w:shd w:fill="EAEAEA"/>
          </w:tcPr>
          <w:p>
            <w:pPr>
              <w:jc w:val="left"/>
            </w:pPr>
            <w:r/>
            <w:r>
              <w:rPr>
                <w:rFonts w:ascii="Times New Roman" w:hAnsi="Times New Roman"/>
                <w:b/>
                <w:sz w:val="21"/>
              </w:rPr>
              <w:t>Parent / Guardian Signature</w:t>
            </w:r>
          </w:p>
        </w:tc>
        <w:tc>
          <w:tcPr>
            <w:tcW w:type="dxa" w:w="4968"/>
          </w:tcPr>
          <w:p>
            <w:pPr>
              <w:jc w:val="left"/>
            </w:pPr>
            <w:r/>
            <w:r>
              <w:rPr>
                <w:rFonts w:ascii="Times New Roman" w:hAnsi="Times New Roman"/>
                <w:b w:val="0"/>
                <w:sz w:val="21"/>
              </w:rPr>
              <w:t>Signature: ________________________________________    Date: ____________________________</w:t>
            </w:r>
          </w:p>
        </w:tc>
      </w:tr>
    </w:tbl>
    <w:p>
      <w:pPr>
        <w:spacing w:after="80" w:line="252" w:lineRule="auto"/>
      </w:pPr>
    </w:p>
    <w:p>
      <w:r>
        <w:br w:type="page"/>
      </w:r>
    </w:p>
    <w:p>
      <w:pPr>
        <w:pStyle w:val="Heading1"/>
        <w:spacing w:after="100"/>
        <w:jc w:val="center"/>
      </w:pPr>
      <w:r>
        <w:rPr>
          <w:rFonts w:ascii="Times New Roman" w:hAnsi="Times New Roman"/>
          <w:b/>
        </w:rPr>
        <w:t>FORM 7 — MEDIA RELEASE FORM</w:t>
      </w:r>
    </w:p>
    <w:p>
      <w:pPr>
        <w:spacing w:after="120"/>
        <w:jc w:val="center"/>
      </w:pPr>
      <w:r>
        <w:rPr>
          <w:rFonts w:ascii="Times New Roman" w:hAnsi="Times New Roman"/>
          <w:b w:val="0"/>
          <w:i/>
          <w:sz w:val="21"/>
        </w:rPr>
        <w:t>For photographs, video, audio, livestreams, newsletters, and official Order use</w:t>
      </w:r>
    </w:p>
    <w:tbl>
      <w:tblPr>
        <w:tblStyle w:val="TableGrid"/>
        <w:tblW w:type="auto" w:w="0"/>
        <w:jc w:val="center"/>
        <w:tblLook w:firstColumn="1" w:firstRow="1" w:lastColumn="0" w:lastRow="0" w:noHBand="0" w:noVBand="1" w:val="04A0"/>
      </w:tblPr>
      <w:tblGrid>
        <w:gridCol w:w="4968"/>
        <w:gridCol w:w="4968"/>
      </w:tblGrid>
      <w:tr>
        <w:tc>
          <w:tcPr>
            <w:tcW w:type="dxa" w:w="4968"/>
            <w:shd w:fill="EAEAEA"/>
          </w:tcPr>
          <w:p>
            <w:pPr>
              <w:jc w:val="left"/>
            </w:pPr>
            <w:r/>
            <w:r>
              <w:rPr>
                <w:rFonts w:ascii="Times New Roman" w:hAnsi="Times New Roman"/>
                <w:b/>
                <w:sz w:val="21"/>
              </w:rPr>
              <w:t>Child / Participant Name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Parent / Guardian Name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Program / Event</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Date</w:t>
            </w:r>
          </w:p>
        </w:tc>
        <w:tc>
          <w:tcPr>
            <w:tcW w:type="dxa" w:w="4968"/>
          </w:tcPr>
          <w:p>
            <w:pPr>
              <w:jc w:val="left"/>
            </w:pPr>
            <w:r/>
            <w:r>
              <w:rPr>
                <w:rFonts w:ascii="Times New Roman" w:hAnsi="Times New Roman"/>
                <w:b w:val="0"/>
                <w:sz w:val="21"/>
              </w:rPr>
              <w:t>Month: ______  Day: ______  Year: ______</w:t>
            </w:r>
          </w:p>
        </w:tc>
      </w:tr>
    </w:tbl>
    <w:p>
      <w:pPr>
        <w:spacing w:after="80" w:line="252" w:lineRule="auto"/>
      </w:pPr>
    </w:p>
    <w:p>
      <w:pPr>
        <w:spacing w:after="40" w:line="252" w:lineRule="auto"/>
      </w:pPr>
      <w:r>
        <w:rPr>
          <w:rFonts w:ascii="Times New Roman" w:hAnsi="Times New Roman"/>
          <w:sz w:val="22"/>
        </w:rPr>
        <w:t>Permission Selections:</w:t>
      </w:r>
    </w:p>
    <w:p>
      <w:pPr>
        <w:spacing w:after="60"/>
      </w:pPr>
      <w:r>
        <w:rPr>
          <w:rFonts w:ascii="Times New Roman" w:hAnsi="Times New Roman"/>
          <w:sz w:val="22"/>
        </w:rPr>
        <w:t>☐ Photographs Approved</w:t>
      </w:r>
      <w:r>
        <w:t xml:space="preserve">     </w:t>
      </w:r>
      <w:r>
        <w:rPr>
          <w:rFonts w:ascii="Times New Roman" w:hAnsi="Times New Roman"/>
          <w:sz w:val="22"/>
        </w:rPr>
        <w:t>☐ Video Recording Approved</w:t>
      </w:r>
      <w:r>
        <w:t xml:space="preserve">     </w:t>
      </w:r>
      <w:r>
        <w:rPr>
          <w:rFonts w:ascii="Times New Roman" w:hAnsi="Times New Roman"/>
          <w:sz w:val="22"/>
        </w:rPr>
        <w:t>☐ Audio Recording Approved</w:t>
      </w:r>
    </w:p>
    <w:p>
      <w:pPr>
        <w:spacing w:after="60"/>
      </w:pPr>
      <w:r>
        <w:rPr>
          <w:rFonts w:ascii="Times New Roman" w:hAnsi="Times New Roman"/>
          <w:sz w:val="22"/>
        </w:rPr>
        <w:t>☐ Newsletter / Internal Publication Approved</w:t>
      </w:r>
      <w:r>
        <w:t xml:space="preserve">     </w:t>
      </w:r>
      <w:r>
        <w:rPr>
          <w:rFonts w:ascii="Times New Roman" w:hAnsi="Times New Roman"/>
          <w:sz w:val="22"/>
        </w:rPr>
        <w:t>☐ Website / Social Media Approved</w:t>
      </w:r>
      <w:r>
        <w:t xml:space="preserve">     </w:t>
      </w:r>
      <w:r>
        <w:rPr>
          <w:rFonts w:ascii="Times New Roman" w:hAnsi="Times New Roman"/>
          <w:sz w:val="22"/>
        </w:rPr>
        <w:t>☐ No Public Media Use</w:t>
      </w:r>
    </w:p>
    <w:p>
      <w:pPr>
        <w:spacing w:after="40" w:line="252" w:lineRule="auto"/>
      </w:pPr>
      <w:r>
        <w:rPr>
          <w:rFonts w:ascii="Times New Roman" w:hAnsi="Times New Roman"/>
          <w:sz w:val="22"/>
        </w:rPr>
        <w:t>Special Restrictions, Limits, or Instructions:</w:t>
      </w:r>
    </w:p>
    <w:tbl>
      <w:tblPr>
        <w:tblStyle w:val="TableGrid"/>
        <w:tblW w:type="auto" w:w="0"/>
        <w:tblLook w:firstColumn="1" w:firstRow="1" w:lastColumn="0" w:lastRow="0" w:noHBand="0" w:noVBand="1" w:val="04A0"/>
      </w:tblPr>
      <w:tblGrid>
        <w:gridCol w:w="9936"/>
      </w:tblGrid>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bl>
    <w:p>
      <w:pPr>
        <w:spacing w:after="80" w:line="252" w:lineRule="auto"/>
      </w:pPr>
    </w:p>
    <w:p>
      <w:pPr>
        <w:spacing w:after="80" w:line="252" w:lineRule="auto"/>
      </w:pPr>
      <w:r>
        <w:rPr>
          <w:rFonts w:ascii="Times New Roman" w:hAnsi="Times New Roman"/>
          <w:sz w:val="22"/>
        </w:rPr>
        <w:t>Release Statement:</w:t>
      </w:r>
    </w:p>
    <w:p>
      <w:pPr>
        <w:spacing w:after="80" w:line="252" w:lineRule="auto"/>
      </w:pPr>
      <w:r>
        <w:rPr>
          <w:rFonts w:ascii="Times New Roman" w:hAnsi="Times New Roman"/>
          <w:sz w:val="22"/>
        </w:rPr>
        <w:t>I grant permission for the use of approved photographs, video, or recordings of the above-named participant for lawful Order purposes consistent with the mission, dignity, and policies of KTKC, except as limited by my written instructions above.</w:t>
      </w:r>
    </w:p>
    <w:tbl>
      <w:tblPr>
        <w:tblStyle w:val="TableGrid"/>
        <w:tblW w:type="auto" w:w="0"/>
        <w:jc w:val="center"/>
        <w:tblLook w:firstColumn="1" w:firstRow="1" w:lastColumn="0" w:lastRow="0" w:noHBand="0" w:noVBand="1" w:val="04A0"/>
      </w:tblPr>
      <w:tblGrid>
        <w:gridCol w:w="4968"/>
        <w:gridCol w:w="4968"/>
      </w:tblGrid>
      <w:tr>
        <w:tc>
          <w:tcPr>
            <w:tcW w:type="dxa" w:w="4968"/>
            <w:shd w:fill="EAEAEA"/>
          </w:tcPr>
          <w:p>
            <w:pPr>
              <w:jc w:val="left"/>
            </w:pPr>
            <w:r/>
            <w:r>
              <w:rPr>
                <w:rFonts w:ascii="Times New Roman" w:hAnsi="Times New Roman"/>
                <w:b/>
                <w:sz w:val="21"/>
              </w:rPr>
              <w:t>Parent / Guardian Signature</w:t>
            </w:r>
          </w:p>
        </w:tc>
        <w:tc>
          <w:tcPr>
            <w:tcW w:type="dxa" w:w="4968"/>
          </w:tcPr>
          <w:p>
            <w:pPr>
              <w:jc w:val="left"/>
            </w:pPr>
            <w:r/>
            <w:r>
              <w:rPr>
                <w:rFonts w:ascii="Times New Roman" w:hAnsi="Times New Roman"/>
                <w:b w:val="0"/>
                <w:sz w:val="21"/>
              </w:rPr>
              <w:t>Signature: ________________________________________    Date: ____________________________</w:t>
            </w:r>
          </w:p>
        </w:tc>
      </w:tr>
    </w:tbl>
    <w:p>
      <w:pPr>
        <w:spacing w:after="80" w:line="252" w:lineRule="auto"/>
      </w:pPr>
    </w:p>
    <w:p>
      <w:r>
        <w:br w:type="page"/>
      </w:r>
    </w:p>
    <w:p>
      <w:pPr>
        <w:pStyle w:val="Heading1"/>
        <w:spacing w:after="100"/>
        <w:jc w:val="center"/>
      </w:pPr>
      <w:r>
        <w:rPr>
          <w:rFonts w:ascii="Times New Roman" w:hAnsi="Times New Roman"/>
          <w:b/>
        </w:rPr>
        <w:t>FORM 8 — KNIGHTS GUARDIAN REVIEW FORM</w:t>
      </w:r>
    </w:p>
    <w:p>
      <w:pPr>
        <w:spacing w:after="120"/>
        <w:jc w:val="center"/>
      </w:pPr>
      <w:r>
        <w:rPr>
          <w:rFonts w:ascii="Times New Roman" w:hAnsi="Times New Roman"/>
          <w:b w:val="0"/>
          <w:i/>
          <w:sz w:val="21"/>
        </w:rPr>
        <w:t>For periodic leadership review of youth oversight and program administration</w:t>
      </w:r>
    </w:p>
    <w:tbl>
      <w:tblPr>
        <w:tblStyle w:val="TableGrid"/>
        <w:tblW w:type="auto" w:w="0"/>
        <w:jc w:val="center"/>
        <w:tblLook w:firstColumn="1" w:firstRow="1" w:lastColumn="0" w:lastRow="0" w:noHBand="0" w:noVBand="1" w:val="04A0"/>
      </w:tblPr>
      <w:tblGrid>
        <w:gridCol w:w="4968"/>
        <w:gridCol w:w="4968"/>
      </w:tblGrid>
      <w:tr>
        <w:tc>
          <w:tcPr>
            <w:tcW w:type="dxa" w:w="4968"/>
            <w:shd w:fill="EAEAEA"/>
          </w:tcPr>
          <w:p>
            <w:pPr>
              <w:jc w:val="left"/>
            </w:pPr>
            <w:r/>
            <w:r>
              <w:rPr>
                <w:rFonts w:ascii="Times New Roman" w:hAnsi="Times New Roman"/>
                <w:b/>
                <w:sz w:val="21"/>
              </w:rPr>
              <w:t>Name of Knights Guardian</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Review Period</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Temple / Jurisdiction</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Reviewer</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Date of Review</w:t>
            </w:r>
          </w:p>
        </w:tc>
        <w:tc>
          <w:tcPr>
            <w:tcW w:type="dxa" w:w="4968"/>
          </w:tcPr>
          <w:p>
            <w:pPr>
              <w:jc w:val="left"/>
            </w:pPr>
            <w:r/>
            <w:r>
              <w:rPr>
                <w:rFonts w:ascii="Times New Roman" w:hAnsi="Times New Roman"/>
                <w:b w:val="0"/>
                <w:sz w:val="21"/>
              </w:rPr>
              <w:t>Month: ______  Day: ______  Year: ______</w:t>
            </w:r>
          </w:p>
        </w:tc>
      </w:tr>
    </w:tbl>
    <w:p>
      <w:pPr>
        <w:spacing w:after="80" w:line="252" w:lineRule="auto"/>
      </w:pP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D9D9D9"/>
          </w:tcPr>
          <w:p>
            <w:pPr>
              <w:jc w:val="center"/>
            </w:pPr>
            <w:r/>
            <w:r>
              <w:rPr>
                <w:rFonts w:ascii="Times New Roman" w:hAnsi="Times New Roman"/>
                <w:b/>
                <w:sz w:val="21"/>
              </w:rPr>
              <w:t>Evaluation Category</w:t>
            </w:r>
          </w:p>
        </w:tc>
        <w:tc>
          <w:tcPr>
            <w:tcW w:type="dxa" w:w="1987"/>
            <w:shd w:fill="D9D9D9"/>
          </w:tcPr>
          <w:p>
            <w:pPr>
              <w:jc w:val="center"/>
            </w:pPr>
            <w:r/>
            <w:r>
              <w:rPr>
                <w:rFonts w:ascii="Times New Roman" w:hAnsi="Times New Roman"/>
                <w:b/>
                <w:sz w:val="21"/>
              </w:rPr>
              <w:t>Excellent</w:t>
            </w:r>
          </w:p>
        </w:tc>
        <w:tc>
          <w:tcPr>
            <w:tcW w:type="dxa" w:w="1987"/>
            <w:shd w:fill="D9D9D9"/>
          </w:tcPr>
          <w:p>
            <w:pPr>
              <w:jc w:val="center"/>
            </w:pPr>
            <w:r/>
            <w:r>
              <w:rPr>
                <w:rFonts w:ascii="Times New Roman" w:hAnsi="Times New Roman"/>
                <w:b/>
                <w:sz w:val="21"/>
              </w:rPr>
              <w:t>Satisfactory</w:t>
            </w:r>
          </w:p>
        </w:tc>
        <w:tc>
          <w:tcPr>
            <w:tcW w:type="dxa" w:w="1987"/>
            <w:shd w:fill="D9D9D9"/>
          </w:tcPr>
          <w:p>
            <w:pPr>
              <w:jc w:val="center"/>
            </w:pPr>
            <w:r/>
            <w:r>
              <w:rPr>
                <w:rFonts w:ascii="Times New Roman" w:hAnsi="Times New Roman"/>
                <w:b/>
                <w:sz w:val="21"/>
              </w:rPr>
              <w:t>Needs Improvement</w:t>
            </w:r>
          </w:p>
        </w:tc>
        <w:tc>
          <w:tcPr>
            <w:tcW w:type="dxa" w:w="1987"/>
            <w:shd w:fill="D9D9D9"/>
          </w:tcPr>
          <w:p>
            <w:pPr>
              <w:jc w:val="center"/>
            </w:pPr>
            <w:r/>
            <w:r>
              <w:rPr>
                <w:rFonts w:ascii="Times New Roman" w:hAnsi="Times New Roman"/>
                <w:b/>
                <w:sz w:val="21"/>
              </w:rPr>
              <w:t>Notes</w:t>
            </w:r>
          </w:p>
        </w:tc>
      </w:tr>
      <w:tr>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r>
      <w:tr>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r>
      <w:tr>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r>
      <w:tr>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r>
      <w:tr>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r>
      <w:tr>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r>
      <w:tr>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r>
      <w:tr>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c>
          <w:tcPr>
            <w:tcW w:type="dxa" w:w="1987"/>
          </w:tcPr>
          <w:p>
            <w:pPr>
              <w:jc w:val="left"/>
            </w:pPr>
            <w:r/>
            <w:r>
              <w:rPr>
                <w:rFonts w:ascii="Times New Roman" w:hAnsi="Times New Roman"/>
                <w:b w:val="0"/>
                <w:sz w:val="21"/>
              </w:rPr>
              <w:t xml:space="preserve"> </w:t>
            </w:r>
          </w:p>
        </w:tc>
      </w:tr>
    </w:tbl>
    <w:p>
      <w:pPr>
        <w:spacing w:after="80" w:line="252" w:lineRule="auto"/>
      </w:pPr>
    </w:p>
    <w:p>
      <w:pPr>
        <w:spacing w:after="80" w:line="252" w:lineRule="auto"/>
      </w:pPr>
      <w:r>
        <w:rPr>
          <w:rFonts w:ascii="Times New Roman" w:hAnsi="Times New Roman"/>
          <w:sz w:val="22"/>
        </w:rPr>
        <w:t>Suggested categories include program oversight, child safety compliance, parent communication, curriculum fidelity, attendance records, event order, reporting practices, and Christian conduct.</w:t>
      </w:r>
    </w:p>
    <w:p>
      <w:pPr>
        <w:spacing w:after="60"/>
      </w:pPr>
      <w:r>
        <w:rPr>
          <w:rFonts w:ascii="Times New Roman" w:hAnsi="Times New Roman"/>
          <w:sz w:val="22"/>
        </w:rPr>
        <w:t>☐ Continue in Duty</w:t>
      </w:r>
      <w:r>
        <w:t xml:space="preserve">     </w:t>
      </w:r>
      <w:r>
        <w:rPr>
          <w:rFonts w:ascii="Times New Roman" w:hAnsi="Times New Roman"/>
          <w:sz w:val="22"/>
        </w:rPr>
        <w:t>☐ Continue with Improvement Plan</w:t>
      </w:r>
      <w:r>
        <w:t xml:space="preserve">     </w:t>
      </w:r>
      <w:r>
        <w:rPr>
          <w:rFonts w:ascii="Times New Roman" w:hAnsi="Times New Roman"/>
          <w:sz w:val="22"/>
        </w:rPr>
        <w:t>☐ Reassign Duties</w:t>
      </w:r>
      <w:r>
        <w:t xml:space="preserve">     </w:t>
      </w:r>
      <w:r>
        <w:rPr>
          <w:rFonts w:ascii="Times New Roman" w:hAnsi="Times New Roman"/>
          <w:sz w:val="22"/>
        </w:rPr>
        <w:t>☐ Remove from Youth Duty</w:t>
      </w:r>
    </w:p>
    <w:p>
      <w:pPr>
        <w:spacing w:after="40" w:line="252" w:lineRule="auto"/>
      </w:pPr>
      <w:r>
        <w:rPr>
          <w:rFonts w:ascii="Times New Roman" w:hAnsi="Times New Roman"/>
          <w:sz w:val="22"/>
        </w:rPr>
        <w:t>Improvement Plan, Observations, or Review Notes:</w:t>
      </w:r>
    </w:p>
    <w:tbl>
      <w:tblPr>
        <w:tblStyle w:val="TableGrid"/>
        <w:tblW w:type="auto" w:w="0"/>
        <w:tblLook w:firstColumn="1" w:firstRow="1" w:lastColumn="0" w:lastRow="0" w:noHBand="0" w:noVBand="1" w:val="04A0"/>
      </w:tblPr>
      <w:tblGrid>
        <w:gridCol w:w="9936"/>
      </w:tblGrid>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bl>
    <w:p>
      <w:pPr>
        <w:spacing w:after="80" w:line="252" w:lineRule="auto"/>
      </w:pPr>
    </w:p>
    <w:tbl>
      <w:tblPr>
        <w:tblStyle w:val="TableGrid"/>
        <w:tblW w:type="auto" w:w="0"/>
        <w:jc w:val="center"/>
        <w:tblLook w:firstColumn="1" w:firstRow="1" w:lastColumn="0" w:lastRow="0" w:noHBand="0" w:noVBand="1" w:val="04A0"/>
      </w:tblPr>
      <w:tblGrid>
        <w:gridCol w:w="4968"/>
        <w:gridCol w:w="4968"/>
      </w:tblGrid>
      <w:tr>
        <w:tc>
          <w:tcPr>
            <w:tcW w:type="dxa" w:w="4968"/>
            <w:shd w:fill="EAEAEA"/>
          </w:tcPr>
          <w:p>
            <w:pPr>
              <w:jc w:val="left"/>
            </w:pPr>
            <w:r/>
            <w:r>
              <w:rPr>
                <w:rFonts w:ascii="Times New Roman" w:hAnsi="Times New Roman"/>
                <w:b/>
                <w:sz w:val="21"/>
              </w:rPr>
              <w:t>Reviewer Signature</w:t>
            </w:r>
          </w:p>
        </w:tc>
        <w:tc>
          <w:tcPr>
            <w:tcW w:type="dxa" w:w="4968"/>
          </w:tcPr>
          <w:p>
            <w:pPr>
              <w:jc w:val="left"/>
            </w:pPr>
            <w:r/>
            <w:r>
              <w:rPr>
                <w:rFonts w:ascii="Times New Roman" w:hAnsi="Times New Roman"/>
                <w:b w:val="0"/>
                <w:sz w:val="21"/>
              </w:rPr>
              <w:t>Signature: ________________________________________    Date: ____________________________</w:t>
            </w:r>
          </w:p>
        </w:tc>
      </w:tr>
      <w:tr>
        <w:tc>
          <w:tcPr>
            <w:tcW w:type="dxa" w:w="4968"/>
            <w:shd w:fill="EAEAEA"/>
          </w:tcPr>
          <w:p>
            <w:pPr>
              <w:jc w:val="left"/>
            </w:pPr>
            <w:r/>
            <w:r>
              <w:rPr>
                <w:rFonts w:ascii="Times New Roman" w:hAnsi="Times New Roman"/>
                <w:b/>
                <w:sz w:val="21"/>
              </w:rPr>
              <w:t>Grand Master Approval</w:t>
            </w:r>
          </w:p>
        </w:tc>
        <w:tc>
          <w:tcPr>
            <w:tcW w:type="dxa" w:w="4968"/>
          </w:tcPr>
          <w:p>
            <w:pPr>
              <w:jc w:val="left"/>
            </w:pPr>
            <w:r/>
            <w:r>
              <w:rPr>
                <w:rFonts w:ascii="Times New Roman" w:hAnsi="Times New Roman"/>
                <w:b w:val="0"/>
                <w:sz w:val="21"/>
              </w:rPr>
              <w:t>Signature: ________________________________________    Date: ____________________________</w:t>
            </w:r>
          </w:p>
        </w:tc>
      </w:tr>
      <w:tr>
        <w:tc>
          <w:tcPr>
            <w:tcW w:type="dxa" w:w="4968"/>
            <w:shd w:fill="EAEAEA"/>
          </w:tcPr>
          <w:p>
            <w:pPr>
              <w:jc w:val="left"/>
            </w:pPr>
            <w:r/>
            <w:r>
              <w:rPr>
                <w:rFonts w:ascii="Times New Roman" w:hAnsi="Times New Roman"/>
                <w:b/>
                <w:sz w:val="21"/>
              </w:rPr>
              <w:t>High Chaplain Approval</w:t>
            </w:r>
          </w:p>
        </w:tc>
        <w:tc>
          <w:tcPr>
            <w:tcW w:type="dxa" w:w="4968"/>
          </w:tcPr>
          <w:p>
            <w:pPr>
              <w:jc w:val="left"/>
            </w:pPr>
            <w:r/>
            <w:r>
              <w:rPr>
                <w:rFonts w:ascii="Times New Roman" w:hAnsi="Times New Roman"/>
                <w:b w:val="0"/>
                <w:sz w:val="21"/>
              </w:rPr>
              <w:t>Signature: ________________________________________    Date: ____________________________</w:t>
            </w:r>
          </w:p>
        </w:tc>
      </w:tr>
    </w:tbl>
    <w:p>
      <w:pPr>
        <w:spacing w:after="80" w:line="252" w:lineRule="auto"/>
      </w:pPr>
    </w:p>
    <w:p>
      <w:r>
        <w:br w:type="page"/>
      </w:r>
    </w:p>
    <w:p>
      <w:pPr>
        <w:pStyle w:val="Heading1"/>
        <w:spacing w:after="100"/>
        <w:jc w:val="center"/>
      </w:pPr>
      <w:r>
        <w:rPr>
          <w:rFonts w:ascii="Times New Roman" w:hAnsi="Times New Roman"/>
          <w:b/>
        </w:rPr>
        <w:t>FORM 9 — LADY TEMPLAR MEMBER ACKNOWLEDGMENT PAGE</w:t>
      </w:r>
    </w:p>
    <w:p>
      <w:pPr>
        <w:spacing w:after="120"/>
        <w:jc w:val="center"/>
      </w:pPr>
      <w:r>
        <w:rPr>
          <w:rFonts w:ascii="Times New Roman" w:hAnsi="Times New Roman"/>
          <w:b w:val="0"/>
          <w:i/>
          <w:sz w:val="21"/>
        </w:rPr>
        <w:t>For acknowledgment of the Lady Templar Core Manual, forms, and policies</w:t>
      </w:r>
    </w:p>
    <w:p>
      <w:pPr>
        <w:spacing w:after="80" w:line="252" w:lineRule="auto"/>
      </w:pPr>
      <w:r>
        <w:rPr>
          <w:rFonts w:ascii="Times New Roman" w:hAnsi="Times New Roman"/>
          <w:sz w:val="22"/>
        </w:rPr>
        <w:t>I acknowledge that I have received, read, and been given the opportunity to review the Lady Templar Core Manual and any associated policies, forms, and approved procedures applicable to my membership, service, and conduct within the Order.</w:t>
      </w:r>
    </w:p>
    <w:p>
      <w:pPr>
        <w:spacing w:after="80" w:line="252" w:lineRule="auto"/>
      </w:pPr>
      <w:r>
        <w:rPr>
          <w:rFonts w:ascii="Times New Roman" w:hAnsi="Times New Roman"/>
          <w:sz w:val="22"/>
        </w:rPr>
        <w:t>I understand that my participation is subject to the Constitution, Statutes, and lawful governing rules of KTKC, and that promotion, office, instruction, and youth-related duties are subject to approval, review, and removal according to the Manual and leadership authority of the Order.</w:t>
      </w:r>
    </w:p>
    <w:p>
      <w:pPr>
        <w:spacing w:after="80" w:line="252" w:lineRule="auto"/>
      </w:pPr>
      <w:r>
        <w:rPr>
          <w:rFonts w:ascii="Times New Roman" w:hAnsi="Times New Roman"/>
          <w:sz w:val="22"/>
        </w:rPr>
        <w:t>I further acknowledge my responsibility to maintain Christian conduct, respect lawful leadership, protect confidentiality where required, and report serious safety or conduct concerns through proper channels.</w:t>
      </w:r>
    </w:p>
    <w:tbl>
      <w:tblPr>
        <w:tblStyle w:val="TableGrid"/>
        <w:tblW w:type="auto" w:w="0"/>
        <w:jc w:val="center"/>
        <w:tblLook w:firstColumn="1" w:firstRow="1" w:lastColumn="0" w:lastRow="0" w:noHBand="0" w:noVBand="1" w:val="04A0"/>
      </w:tblPr>
      <w:tblGrid>
        <w:gridCol w:w="4968"/>
        <w:gridCol w:w="4968"/>
      </w:tblGrid>
      <w:tr>
        <w:tc>
          <w:tcPr>
            <w:tcW w:type="dxa" w:w="4968"/>
            <w:shd w:fill="EAEAEA"/>
          </w:tcPr>
          <w:p>
            <w:pPr>
              <w:jc w:val="left"/>
            </w:pPr>
            <w:r/>
            <w:r>
              <w:rPr>
                <w:rFonts w:ascii="Times New Roman" w:hAnsi="Times New Roman"/>
                <w:b/>
                <w:sz w:val="21"/>
              </w:rPr>
              <w:t>Member Printed Name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Current Rank / Office</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Temple / Jurisdiction</w:t>
            </w:r>
          </w:p>
        </w:tc>
        <w:tc>
          <w:tcPr>
            <w:tcW w:type="dxa" w:w="4968"/>
          </w:tcPr>
          <w:p>
            <w:pPr>
              <w:jc w:val="left"/>
            </w:pPr>
            <w:r/>
            <w:r>
              <w:rPr>
                <w:rFonts w:ascii="Times New Roman" w:hAnsi="Times New Roman"/>
                <w:b w:val="0"/>
                <w:sz w:val="21"/>
              </w:rPr>
              <w:t>____________________________________________________________</w:t>
            </w:r>
          </w:p>
        </w:tc>
      </w:tr>
      <w:tr>
        <w:tc>
          <w:tcPr>
            <w:tcW w:type="dxa" w:w="4968"/>
            <w:shd w:fill="EAEAEA"/>
          </w:tcPr>
          <w:p>
            <w:pPr>
              <w:jc w:val="left"/>
            </w:pPr>
            <w:r/>
            <w:r>
              <w:rPr>
                <w:rFonts w:ascii="Times New Roman" w:hAnsi="Times New Roman"/>
                <w:b/>
                <w:sz w:val="21"/>
              </w:rPr>
              <w:t>Email / Phone</w:t>
            </w:r>
          </w:p>
        </w:tc>
        <w:tc>
          <w:tcPr>
            <w:tcW w:type="dxa" w:w="4968"/>
          </w:tcPr>
          <w:p>
            <w:pPr>
              <w:jc w:val="left"/>
            </w:pPr>
            <w:r/>
            <w:r>
              <w:rPr>
                <w:rFonts w:ascii="Times New Roman" w:hAnsi="Times New Roman"/>
                <w:b w:val="0"/>
                <w:sz w:val="21"/>
              </w:rPr>
              <w:t>____________________________________________________________</w:t>
            </w:r>
          </w:p>
        </w:tc>
      </w:tr>
    </w:tbl>
    <w:p>
      <w:pPr>
        <w:spacing w:after="80" w:line="252" w:lineRule="auto"/>
      </w:pPr>
    </w:p>
    <w:p>
      <w:pPr>
        <w:spacing w:after="40" w:line="252" w:lineRule="auto"/>
      </w:pPr>
      <w:r>
        <w:rPr>
          <w:rFonts w:ascii="Times New Roman" w:hAnsi="Times New Roman"/>
          <w:sz w:val="22"/>
        </w:rPr>
        <w:t>Acknowledgment Checklist:</w:t>
      </w:r>
    </w:p>
    <w:p>
      <w:pPr>
        <w:spacing w:after="60"/>
      </w:pPr>
      <w:r>
        <w:rPr>
          <w:rFonts w:ascii="Times New Roman" w:hAnsi="Times New Roman"/>
          <w:sz w:val="22"/>
        </w:rPr>
        <w:t>☐ Manual Reviewed</w:t>
      </w:r>
      <w:r>
        <w:t xml:space="preserve">     </w:t>
      </w:r>
      <w:r>
        <w:rPr>
          <w:rFonts w:ascii="Times New Roman" w:hAnsi="Times New Roman"/>
          <w:sz w:val="22"/>
        </w:rPr>
        <w:t>☐ Policies Reviewed</w:t>
      </w:r>
      <w:r>
        <w:t xml:space="preserve">     </w:t>
      </w:r>
      <w:r>
        <w:rPr>
          <w:rFonts w:ascii="Times New Roman" w:hAnsi="Times New Roman"/>
          <w:sz w:val="22"/>
        </w:rPr>
        <w:t>☐ Questions Answered</w:t>
      </w:r>
      <w:r>
        <w:t xml:space="preserve">     </w:t>
      </w:r>
      <w:r>
        <w:rPr>
          <w:rFonts w:ascii="Times New Roman" w:hAnsi="Times New Roman"/>
          <w:sz w:val="22"/>
        </w:rPr>
        <w:t>☐ Copy Received</w:t>
      </w:r>
    </w:p>
    <w:p>
      <w:pPr>
        <w:spacing w:after="40" w:line="252" w:lineRule="auto"/>
      </w:pPr>
      <w:r>
        <w:rPr>
          <w:rFonts w:ascii="Times New Roman" w:hAnsi="Times New Roman"/>
          <w:sz w:val="22"/>
        </w:rPr>
        <w:t>Member Notes or Questions:</w:t>
      </w:r>
    </w:p>
    <w:tbl>
      <w:tblPr>
        <w:tblStyle w:val="TableGrid"/>
        <w:tblW w:type="auto" w:w="0"/>
        <w:tblLook w:firstColumn="1" w:firstRow="1" w:lastColumn="0" w:lastRow="0" w:noHBand="0" w:noVBand="1" w:val="04A0"/>
      </w:tblPr>
      <w:tblGrid>
        <w:gridCol w:w="9936"/>
      </w:tblGrid>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r>
        <w:tc>
          <w:tcPr>
            <w:tcW w:type="dxa" w:w="9936"/>
          </w:tcPr>
          <w:p>
            <w:pPr>
              <w:jc w:val="left"/>
            </w:pPr>
            <w:r/>
            <w:r>
              <w:rPr>
                <w:rFonts w:ascii="Times New Roman" w:hAnsi="Times New Roman"/>
                <w:b w:val="0"/>
                <w:sz w:val="21"/>
              </w:rPr>
              <w:t xml:space="preserve"> </w:t>
            </w:r>
          </w:p>
        </w:tc>
      </w:tr>
    </w:tbl>
    <w:p>
      <w:pPr>
        <w:spacing w:after="80" w:line="252" w:lineRule="auto"/>
      </w:pPr>
    </w:p>
    <w:tbl>
      <w:tblPr>
        <w:tblStyle w:val="TableGrid"/>
        <w:tblW w:type="auto" w:w="0"/>
        <w:jc w:val="center"/>
        <w:tblLook w:firstColumn="1" w:firstRow="1" w:lastColumn="0" w:lastRow="0" w:noHBand="0" w:noVBand="1" w:val="04A0"/>
      </w:tblPr>
      <w:tblGrid>
        <w:gridCol w:w="4968"/>
        <w:gridCol w:w="4968"/>
      </w:tblGrid>
      <w:tr>
        <w:tc>
          <w:tcPr>
            <w:tcW w:type="dxa" w:w="4968"/>
            <w:shd w:fill="EAEAEA"/>
          </w:tcPr>
          <w:p>
            <w:pPr>
              <w:jc w:val="left"/>
            </w:pPr>
            <w:r/>
            <w:r>
              <w:rPr>
                <w:rFonts w:ascii="Times New Roman" w:hAnsi="Times New Roman"/>
                <w:b/>
                <w:sz w:val="21"/>
              </w:rPr>
              <w:t>Member Signature</w:t>
            </w:r>
          </w:p>
        </w:tc>
        <w:tc>
          <w:tcPr>
            <w:tcW w:type="dxa" w:w="4968"/>
          </w:tcPr>
          <w:p>
            <w:pPr>
              <w:jc w:val="left"/>
            </w:pPr>
            <w:r/>
            <w:r>
              <w:rPr>
                <w:rFonts w:ascii="Times New Roman" w:hAnsi="Times New Roman"/>
                <w:b w:val="0"/>
                <w:sz w:val="21"/>
              </w:rPr>
              <w:t>Signature: ________________________________________    Date: ____________________________</w:t>
            </w:r>
          </w:p>
        </w:tc>
      </w:tr>
      <w:tr>
        <w:tc>
          <w:tcPr>
            <w:tcW w:type="dxa" w:w="4968"/>
            <w:shd w:fill="EAEAEA"/>
          </w:tcPr>
          <w:p>
            <w:pPr>
              <w:jc w:val="left"/>
            </w:pPr>
            <w:r/>
            <w:r>
              <w:rPr>
                <w:rFonts w:ascii="Times New Roman" w:hAnsi="Times New Roman"/>
                <w:b/>
                <w:sz w:val="21"/>
              </w:rPr>
              <w:t>Witness / Reviewing Officer Signature</w:t>
            </w:r>
          </w:p>
        </w:tc>
        <w:tc>
          <w:tcPr>
            <w:tcW w:type="dxa" w:w="4968"/>
          </w:tcPr>
          <w:p>
            <w:pPr>
              <w:jc w:val="left"/>
            </w:pPr>
            <w:r/>
            <w:r>
              <w:rPr>
                <w:rFonts w:ascii="Times New Roman" w:hAnsi="Times New Roman"/>
                <w:b w:val="0"/>
                <w:sz w:val="21"/>
              </w:rPr>
              <w:t>Signature: ________________________________________    Date: ____________________________</w:t>
            </w:r>
          </w:p>
        </w:tc>
      </w:tr>
    </w:tbl>
    <w:p>
      <w:pPr>
        <w:spacing w:after="80" w:line="252" w:lineRule="auto"/>
      </w:pP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i/>
        <w:sz w:val="18"/>
      </w:rPr>
      <w:t>KTKC Lady Templar Official Forms — Fillable Style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